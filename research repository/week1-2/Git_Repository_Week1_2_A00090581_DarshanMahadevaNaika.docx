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B061DB" w14:textId="77777777" w:rsidR="0072324D" w:rsidRDefault="00000000">
      <w:pPr>
        <w:jc w:val="center"/>
        <w:rPr>
          <w:b/>
          <w:color w:val="1F4E78"/>
          <w:sz w:val="40"/>
        </w:rPr>
      </w:pPr>
      <w:r>
        <w:rPr>
          <w:b/>
          <w:color w:val="1F4E78"/>
          <w:sz w:val="40"/>
        </w:rPr>
        <w:t>EEN1095 Git Repository and Development Record</w:t>
      </w:r>
    </w:p>
    <w:tbl>
      <w:tblPr>
        <w:tblStyle w:val="TableGrid"/>
        <w:tblW w:w="0" w:type="auto"/>
        <w:jc w:val="center"/>
        <w:tblLayout w:type="fixed"/>
        <w:tblLook w:val="04A0" w:firstRow="1" w:lastRow="0" w:firstColumn="1" w:lastColumn="0" w:noHBand="0" w:noVBand="1"/>
      </w:tblPr>
      <w:tblGrid>
        <w:gridCol w:w="2668"/>
        <w:gridCol w:w="2094"/>
        <w:gridCol w:w="2064"/>
        <w:gridCol w:w="2585"/>
      </w:tblGrid>
      <w:tr w:rsidR="00195D7A" w14:paraId="5E21BC52" w14:textId="77777777" w:rsidTr="00195D7A">
        <w:trPr>
          <w:jc w:val="center"/>
        </w:trPr>
        <w:tc>
          <w:tcPr>
            <w:tcW w:w="2668" w:type="dxa"/>
            <w:shd w:val="clear" w:color="auto" w:fill="EAF2F8"/>
            <w:tcMar>
              <w:top w:w="80" w:type="dxa"/>
              <w:left w:w="120" w:type="dxa"/>
              <w:bottom w:w="80" w:type="dxa"/>
              <w:right w:w="120" w:type="dxa"/>
            </w:tcMar>
            <w:vAlign w:val="center"/>
          </w:tcPr>
          <w:p w14:paraId="1523073E" w14:textId="77777777" w:rsidR="00195D7A" w:rsidRDefault="00195D7A" w:rsidP="00B03191">
            <w:r>
              <w:rPr>
                <w:b/>
              </w:rPr>
              <w:t>Student Name</w:t>
            </w:r>
          </w:p>
        </w:tc>
        <w:tc>
          <w:tcPr>
            <w:tcW w:w="2094" w:type="dxa"/>
            <w:shd w:val="clear" w:color="auto" w:fill="EAF2F8"/>
            <w:tcMar>
              <w:top w:w="80" w:type="dxa"/>
              <w:left w:w="120" w:type="dxa"/>
              <w:bottom w:w="80" w:type="dxa"/>
              <w:right w:w="120" w:type="dxa"/>
            </w:tcMar>
            <w:vAlign w:val="center"/>
          </w:tcPr>
          <w:p w14:paraId="7BD98A6B" w14:textId="77777777" w:rsidR="00195D7A" w:rsidRDefault="00195D7A" w:rsidP="00B03191">
            <w:r>
              <w:t>Darshan Mahadeva Naika</w:t>
            </w:r>
          </w:p>
        </w:tc>
        <w:tc>
          <w:tcPr>
            <w:tcW w:w="2064" w:type="dxa"/>
            <w:shd w:val="clear" w:color="auto" w:fill="EAF2F8"/>
            <w:tcMar>
              <w:top w:w="80" w:type="dxa"/>
              <w:left w:w="120" w:type="dxa"/>
              <w:bottom w:w="80" w:type="dxa"/>
              <w:right w:w="120" w:type="dxa"/>
            </w:tcMar>
            <w:vAlign w:val="center"/>
          </w:tcPr>
          <w:p w14:paraId="63A03436" w14:textId="77777777" w:rsidR="00195D7A" w:rsidRDefault="00195D7A" w:rsidP="00B03191">
            <w:r>
              <w:rPr>
                <w:b/>
              </w:rPr>
              <w:t>Student ID</w:t>
            </w:r>
          </w:p>
        </w:tc>
        <w:tc>
          <w:tcPr>
            <w:tcW w:w="2585" w:type="dxa"/>
            <w:shd w:val="clear" w:color="auto" w:fill="EAF2F8"/>
            <w:tcMar>
              <w:top w:w="80" w:type="dxa"/>
              <w:left w:w="120" w:type="dxa"/>
              <w:bottom w:w="80" w:type="dxa"/>
              <w:right w:w="120" w:type="dxa"/>
            </w:tcMar>
            <w:vAlign w:val="center"/>
          </w:tcPr>
          <w:p w14:paraId="13FFF9E0" w14:textId="77777777" w:rsidR="00195D7A" w:rsidRDefault="00195D7A" w:rsidP="00B03191">
            <w:r>
              <w:t>A00090581</w:t>
            </w:r>
          </w:p>
        </w:tc>
      </w:tr>
      <w:tr w:rsidR="00195D7A" w14:paraId="486BBBBD" w14:textId="77777777" w:rsidTr="00195D7A">
        <w:trPr>
          <w:jc w:val="center"/>
        </w:trPr>
        <w:tc>
          <w:tcPr>
            <w:tcW w:w="2668" w:type="dxa"/>
            <w:shd w:val="clear" w:color="auto" w:fill="EAF2F8"/>
            <w:tcMar>
              <w:top w:w="80" w:type="dxa"/>
              <w:left w:w="120" w:type="dxa"/>
              <w:bottom w:w="80" w:type="dxa"/>
              <w:right w:w="120" w:type="dxa"/>
            </w:tcMar>
            <w:vAlign w:val="center"/>
          </w:tcPr>
          <w:p w14:paraId="4F428D99" w14:textId="77777777" w:rsidR="00195D7A" w:rsidRDefault="00195D7A" w:rsidP="00B03191">
            <w:r>
              <w:rPr>
                <w:b/>
              </w:rPr>
              <w:t>Project Title</w:t>
            </w:r>
          </w:p>
        </w:tc>
        <w:tc>
          <w:tcPr>
            <w:tcW w:w="2094" w:type="dxa"/>
            <w:tcMar>
              <w:top w:w="80" w:type="dxa"/>
              <w:left w:w="120" w:type="dxa"/>
              <w:bottom w:w="80" w:type="dxa"/>
              <w:right w:w="120" w:type="dxa"/>
            </w:tcMar>
            <w:vAlign w:val="center"/>
          </w:tcPr>
          <w:p w14:paraId="473F116E" w14:textId="77777777" w:rsidR="00195D7A" w:rsidRDefault="00195D7A" w:rsidP="00B03191">
            <w:r>
              <w:t>Design and Evaluation of Low-Sensitivity Digital Filters Implemented in Python Under Varying Numerical Precision Levels</w:t>
            </w:r>
          </w:p>
        </w:tc>
        <w:tc>
          <w:tcPr>
            <w:tcW w:w="2064" w:type="dxa"/>
            <w:shd w:val="clear" w:color="auto" w:fill="EAF2F8"/>
            <w:tcMar>
              <w:top w:w="80" w:type="dxa"/>
              <w:left w:w="120" w:type="dxa"/>
              <w:bottom w:w="80" w:type="dxa"/>
              <w:right w:w="120" w:type="dxa"/>
            </w:tcMar>
            <w:vAlign w:val="center"/>
          </w:tcPr>
          <w:p w14:paraId="598C838C" w14:textId="77777777" w:rsidR="00195D7A" w:rsidRDefault="00195D7A" w:rsidP="00B03191">
            <w:r>
              <w:rPr>
                <w:b/>
              </w:rPr>
              <w:t>Supervisor</w:t>
            </w:r>
          </w:p>
        </w:tc>
        <w:tc>
          <w:tcPr>
            <w:tcW w:w="2585" w:type="dxa"/>
            <w:tcMar>
              <w:top w:w="80" w:type="dxa"/>
              <w:left w:w="120" w:type="dxa"/>
              <w:bottom w:w="80" w:type="dxa"/>
              <w:right w:w="120" w:type="dxa"/>
            </w:tcMar>
            <w:vAlign w:val="center"/>
          </w:tcPr>
          <w:p w14:paraId="7E9F82D9" w14:textId="77777777" w:rsidR="00195D7A" w:rsidRDefault="00195D7A" w:rsidP="00B03191">
            <w:r>
              <w:t>Martin Collier</w:t>
            </w:r>
          </w:p>
        </w:tc>
      </w:tr>
      <w:tr w:rsidR="00195D7A" w14:paraId="3F94A3B1" w14:textId="77777777" w:rsidTr="00195D7A">
        <w:trPr>
          <w:jc w:val="center"/>
        </w:trPr>
        <w:tc>
          <w:tcPr>
            <w:tcW w:w="2668" w:type="dxa"/>
            <w:shd w:val="clear" w:color="auto" w:fill="EAF2F8"/>
            <w:tcMar>
              <w:top w:w="80" w:type="dxa"/>
              <w:left w:w="120" w:type="dxa"/>
              <w:bottom w:w="80" w:type="dxa"/>
              <w:right w:w="120" w:type="dxa"/>
            </w:tcMar>
            <w:vAlign w:val="center"/>
          </w:tcPr>
          <w:p w14:paraId="680E13B4" w14:textId="77777777" w:rsidR="00195D7A" w:rsidRDefault="00195D7A" w:rsidP="00B03191">
            <w:r>
              <w:rPr>
                <w:b/>
              </w:rPr>
              <w:t>Implementation Period</w:t>
            </w:r>
          </w:p>
        </w:tc>
        <w:tc>
          <w:tcPr>
            <w:tcW w:w="2094" w:type="dxa"/>
            <w:tcMar>
              <w:top w:w="80" w:type="dxa"/>
              <w:left w:w="120" w:type="dxa"/>
              <w:bottom w:w="80" w:type="dxa"/>
              <w:right w:w="120" w:type="dxa"/>
            </w:tcMar>
            <w:vAlign w:val="center"/>
          </w:tcPr>
          <w:p w14:paraId="7F16DC9E" w14:textId="77777777" w:rsidR="00195D7A" w:rsidRDefault="00195D7A" w:rsidP="00B03191">
            <w:r>
              <w:t>Week 1 - Week 2</w:t>
            </w:r>
          </w:p>
        </w:tc>
        <w:tc>
          <w:tcPr>
            <w:tcW w:w="2064" w:type="dxa"/>
            <w:shd w:val="clear" w:color="auto" w:fill="EAF2F8"/>
            <w:tcMar>
              <w:top w:w="80" w:type="dxa"/>
              <w:left w:w="120" w:type="dxa"/>
              <w:bottom w:w="80" w:type="dxa"/>
              <w:right w:w="120" w:type="dxa"/>
            </w:tcMar>
            <w:vAlign w:val="center"/>
          </w:tcPr>
          <w:p w14:paraId="2B1A9FBF" w14:textId="77777777" w:rsidR="00195D7A" w:rsidRDefault="00195D7A" w:rsidP="00B03191">
            <w:r>
              <w:rPr>
                <w:b/>
              </w:rPr>
              <w:t>Version Date</w:t>
            </w:r>
          </w:p>
        </w:tc>
        <w:tc>
          <w:tcPr>
            <w:tcW w:w="2585" w:type="dxa"/>
            <w:tcMar>
              <w:top w:w="80" w:type="dxa"/>
              <w:left w:w="120" w:type="dxa"/>
              <w:bottom w:w="80" w:type="dxa"/>
              <w:right w:w="120" w:type="dxa"/>
            </w:tcMar>
            <w:vAlign w:val="center"/>
          </w:tcPr>
          <w:p w14:paraId="376F3017" w14:textId="77777777" w:rsidR="00195D7A" w:rsidRDefault="00195D7A" w:rsidP="00B03191">
            <w:r>
              <w:t>22/05/2026</w:t>
            </w:r>
          </w:p>
        </w:tc>
      </w:tr>
      <w:tr w:rsidR="00195D7A" w14:paraId="3A315C60" w14:textId="77777777" w:rsidTr="00195D7A">
        <w:trPr>
          <w:jc w:val="center"/>
        </w:trPr>
        <w:tc>
          <w:tcPr>
            <w:tcW w:w="2668" w:type="dxa"/>
            <w:shd w:val="clear" w:color="auto" w:fill="EAF2F8"/>
            <w:tcMar>
              <w:top w:w="80" w:type="dxa"/>
              <w:left w:w="120" w:type="dxa"/>
              <w:bottom w:w="80" w:type="dxa"/>
              <w:right w:w="120" w:type="dxa"/>
            </w:tcMar>
            <w:vAlign w:val="center"/>
          </w:tcPr>
          <w:p w14:paraId="7A33FF71" w14:textId="5FC08311" w:rsidR="00195D7A" w:rsidRDefault="00195D7A" w:rsidP="00B03191">
            <w:pPr>
              <w:rPr>
                <w:b/>
              </w:rPr>
            </w:pPr>
            <w:r>
              <w:rPr>
                <w:b/>
              </w:rPr>
              <w:t xml:space="preserve">Link to the Repository </w:t>
            </w:r>
          </w:p>
        </w:tc>
        <w:tc>
          <w:tcPr>
            <w:tcW w:w="2094" w:type="dxa"/>
            <w:tcMar>
              <w:top w:w="80" w:type="dxa"/>
              <w:left w:w="120" w:type="dxa"/>
              <w:bottom w:w="80" w:type="dxa"/>
              <w:right w:w="120" w:type="dxa"/>
            </w:tcMar>
            <w:vAlign w:val="center"/>
          </w:tcPr>
          <w:p w14:paraId="37DB9972" w14:textId="55C58CAA" w:rsidR="00195D7A" w:rsidRDefault="002B1BA1" w:rsidP="00B03191">
            <w:r>
              <w:t>Not yet created</w:t>
            </w:r>
          </w:p>
        </w:tc>
        <w:tc>
          <w:tcPr>
            <w:tcW w:w="2064" w:type="dxa"/>
            <w:shd w:val="clear" w:color="auto" w:fill="EAF2F8"/>
            <w:tcMar>
              <w:top w:w="80" w:type="dxa"/>
              <w:left w:w="120" w:type="dxa"/>
              <w:bottom w:w="80" w:type="dxa"/>
              <w:right w:w="120" w:type="dxa"/>
            </w:tcMar>
            <w:vAlign w:val="center"/>
          </w:tcPr>
          <w:p w14:paraId="7E9A8CF1" w14:textId="02A84002" w:rsidR="00195D7A" w:rsidRDefault="00195D7A" w:rsidP="00B03191">
            <w:pPr>
              <w:rPr>
                <w:b/>
              </w:rPr>
            </w:pPr>
            <w:r>
              <w:rPr>
                <w:b/>
              </w:rPr>
              <w:t>Shared to Supervisor</w:t>
            </w:r>
          </w:p>
        </w:tc>
        <w:tc>
          <w:tcPr>
            <w:tcW w:w="2585" w:type="dxa"/>
            <w:tcMar>
              <w:top w:w="80" w:type="dxa"/>
              <w:left w:w="120" w:type="dxa"/>
              <w:bottom w:w="80" w:type="dxa"/>
              <w:right w:w="120" w:type="dxa"/>
            </w:tcMar>
            <w:vAlign w:val="center"/>
          </w:tcPr>
          <w:p w14:paraId="0A1DF449" w14:textId="0EB5329A" w:rsidR="00195D7A" w:rsidRDefault="00195D7A" w:rsidP="00B03191">
            <w:r>
              <w:t>No</w:t>
            </w:r>
          </w:p>
        </w:tc>
      </w:tr>
    </w:tbl>
    <w:p w14:paraId="1A12CAC3" w14:textId="77777777" w:rsidR="00195D7A" w:rsidRDefault="00195D7A">
      <w:pPr>
        <w:jc w:val="center"/>
      </w:pPr>
    </w:p>
    <w:tbl>
      <w:tblPr>
        <w:tblStyle w:val="TableGrid"/>
        <w:tblW w:w="0" w:type="auto"/>
        <w:jc w:val="center"/>
        <w:tblLook w:val="04A0" w:firstRow="1" w:lastRow="0" w:firstColumn="1" w:lastColumn="0" w:noHBand="0" w:noVBand="1"/>
      </w:tblPr>
      <w:tblGrid>
        <w:gridCol w:w="9936"/>
      </w:tblGrid>
      <w:tr w:rsidR="0072324D" w14:paraId="5D203F6B" w14:textId="77777777">
        <w:trPr>
          <w:jc w:val="center"/>
        </w:trPr>
        <w:tc>
          <w:tcPr>
            <w:tcW w:w="9936" w:type="dxa"/>
            <w:shd w:val="clear" w:color="auto" w:fill="EAF2F8"/>
            <w:vAlign w:val="center"/>
          </w:tcPr>
          <w:p w14:paraId="61679086" w14:textId="2485ED2F" w:rsidR="001106CF" w:rsidRPr="001106CF" w:rsidRDefault="00000000" w:rsidP="001106CF">
            <w:pPr>
              <w:jc w:val="both"/>
              <w:rPr>
                <w:rFonts w:asciiTheme="majorHAnsi" w:hAnsiTheme="majorHAnsi" w:cstheme="majorHAnsi"/>
                <w:szCs w:val="21"/>
              </w:rPr>
            </w:pPr>
            <w:r>
              <w:rPr>
                <w:rFonts w:asciiTheme="majorHAnsi" w:hAnsiTheme="majorHAnsi" w:cstheme="majorHAnsi"/>
                <w:b/>
                <w:bCs/>
                <w:szCs w:val="21"/>
              </w:rPr>
              <w:t>Guidance:</w:t>
            </w:r>
            <w:r>
              <w:rPr>
                <w:rFonts w:asciiTheme="majorHAnsi" w:hAnsiTheme="majorHAnsi" w:cstheme="majorHAnsi"/>
                <w:szCs w:val="21"/>
              </w:rPr>
              <w:t xml:space="preserve"> Maintain this as one cumulative document throughout EEN1095. Update it every two weeks and do not remove earlier records. Use it to summarise sustained implementation and development work evidenced through your Git repository or equivalent version-controlled development record. </w:t>
            </w:r>
            <w:r>
              <w:rPr>
                <w:rStyle w:val="Strong"/>
                <w:rFonts w:asciiTheme="majorHAnsi" w:hAnsiTheme="majorHAnsi" w:cstheme="majorHAnsi"/>
                <w:b w:val="0"/>
                <w:bCs w:val="0"/>
                <w:szCs w:val="21"/>
              </w:rPr>
              <w:t>Each entry should summarise the development work completed, the principal files or components affected, and the key evidence of progress. Where applicable, relevant screenshots of the Git commit history should also be provided.</w:t>
            </w:r>
          </w:p>
        </w:tc>
      </w:tr>
    </w:tbl>
    <w:p w14:paraId="4D8E995E" w14:textId="77777777" w:rsidR="00A31BB0" w:rsidRDefault="00A31BB0" w:rsidP="00A31BB0">
      <w:pPr>
        <w:pStyle w:val="SectionHeading"/>
        <w:keepNext/>
        <w:rPr>
          <w:rFonts w:asciiTheme="majorHAnsi" w:hAnsiTheme="majorHAnsi" w:cstheme="majorHAnsi"/>
          <w:sz w:val="22"/>
        </w:rPr>
      </w:pPr>
    </w:p>
    <w:p w14:paraId="5EC52F8E" w14:textId="41A0B6B8" w:rsidR="00A31BB0" w:rsidRPr="00A31BB0" w:rsidRDefault="00A31BB0" w:rsidP="00A31BB0">
      <w:pPr>
        <w:pStyle w:val="SectionHeading"/>
        <w:keepNext/>
        <w:rPr>
          <w:rFonts w:asciiTheme="majorHAnsi" w:hAnsiTheme="majorHAnsi" w:cstheme="majorHAnsi"/>
          <w:sz w:val="22"/>
        </w:rPr>
      </w:pPr>
      <w:r>
        <w:rPr>
          <w:rFonts w:asciiTheme="majorHAnsi" w:hAnsiTheme="majorHAnsi" w:cstheme="majorHAnsi"/>
          <w:sz w:val="22"/>
        </w:rPr>
        <w:t xml:space="preserve">Development Record: </w:t>
      </w:r>
    </w:p>
    <w:tbl>
      <w:tblPr>
        <w:tblW w:w="0" w:type="auto"/>
        <w:jc w:val="center"/>
        <w:tblLayout w:type="fixed"/>
        <w:tblLook w:val="04A0" w:firstRow="1" w:lastRow="0" w:firstColumn="1" w:lastColumn="0" w:noHBand="0" w:noVBand="1"/>
      </w:tblPr>
      <w:tblGrid>
        <w:gridCol w:w="4536"/>
        <w:gridCol w:w="5400"/>
      </w:tblGrid>
      <w:tr w:rsidR="00A31BB0" w:rsidRPr="00A31BB0" w14:paraId="15B46259" w14:textId="77777777" w:rsidTr="00B03191">
        <w:trPr>
          <w:trHeight w:val="547"/>
          <w:jc w:val="center"/>
        </w:trPr>
        <w:tc>
          <w:tcPr>
            <w:tcW w:w="9936" w:type="dxa"/>
            <w:gridSpan w:val="2"/>
            <w:tcBorders>
              <w:top w:val="single" w:sz="14" w:space="0" w:color="7A8FA8"/>
              <w:left w:val="single" w:sz="14" w:space="0" w:color="7A8FA8"/>
              <w:bottom w:val="single" w:sz="8" w:space="0" w:color="C7D3DF"/>
              <w:right w:val="single" w:sz="8" w:space="0" w:color="C7D3DF"/>
            </w:tcBorders>
            <w:shd w:val="clear" w:color="auto" w:fill="1F4E79"/>
            <w:tcMar>
              <w:top w:w="95" w:type="dxa"/>
              <w:left w:w="105" w:type="dxa"/>
              <w:bottom w:w="95" w:type="dxa"/>
              <w:right w:w="105" w:type="dxa"/>
            </w:tcMar>
            <w:vAlign w:val="center"/>
          </w:tcPr>
          <w:p w14:paraId="4DBE3998" w14:textId="77777777" w:rsidR="00A31BB0" w:rsidRPr="00A31BB0" w:rsidRDefault="00A31BB0" w:rsidP="00B03191">
            <w:pPr>
              <w:rPr>
                <w:rFonts w:asciiTheme="majorHAnsi" w:hAnsiTheme="majorHAnsi" w:cstheme="majorHAnsi"/>
                <w:sz w:val="22"/>
              </w:rPr>
            </w:pPr>
            <w:r>
              <w:rPr>
                <w:rFonts w:asciiTheme="majorHAnsi" w:eastAsia="Arial" w:hAnsiTheme="majorHAnsi" w:cstheme="majorHAnsi"/>
                <w:b/>
                <w:color w:val="FFFFFF"/>
                <w:sz w:val="22"/>
              </w:rPr>
              <w:t>Weeks 1-2</w:t>
            </w:r>
          </w:p>
        </w:tc>
      </w:tr>
      <w:tr w:rsidR="00A31BB0" w:rsidRPr="00A31BB0" w14:paraId="652F0325" w14:textId="77777777" w:rsidTr="00A31BB0">
        <w:trPr>
          <w:trHeight w:val="733"/>
          <w:jc w:val="center"/>
        </w:trPr>
        <w:tc>
          <w:tcPr>
            <w:tcW w:w="4536" w:type="dxa"/>
            <w:tcBorders>
              <w:top w:val="single" w:sz="8" w:space="0" w:color="C7D3DF"/>
              <w:left w:val="single" w:sz="14" w:space="0" w:color="7A8FA8"/>
              <w:bottom w:val="single" w:sz="8" w:space="0" w:color="C7D3DF"/>
              <w:right w:val="single" w:sz="8" w:space="0" w:color="C7D3DF"/>
            </w:tcBorders>
            <w:shd w:val="clear" w:color="auto" w:fill="EAF0F6"/>
            <w:tcMar>
              <w:top w:w="95" w:type="dxa"/>
              <w:left w:w="105" w:type="dxa"/>
              <w:bottom w:w="95" w:type="dxa"/>
              <w:right w:w="105" w:type="dxa"/>
            </w:tcMar>
            <w:vAlign w:val="center"/>
          </w:tcPr>
          <w:p w14:paraId="442DB9E9" w14:textId="77777777" w:rsidR="00A31BB0" w:rsidRPr="00A31BB0" w:rsidRDefault="00A31BB0" w:rsidP="00B03191">
            <w:pPr>
              <w:pStyle w:val="CellLabel"/>
              <w:rPr>
                <w:rFonts w:asciiTheme="majorHAnsi" w:hAnsiTheme="majorHAnsi" w:cstheme="majorHAnsi"/>
                <w:sz w:val="22"/>
              </w:rPr>
            </w:pPr>
            <w:r>
              <w:rPr>
                <w:rFonts w:asciiTheme="majorHAnsi" w:hAnsiTheme="majorHAnsi" w:cstheme="majorHAnsi"/>
                <w:sz w:val="22"/>
              </w:rPr>
              <w:t>Main implementation / development work completed</w:t>
            </w:r>
          </w:p>
        </w:tc>
        <w:tc>
          <w:tcPr>
            <w:tcW w:w="5400" w:type="dxa"/>
            <w:tcBorders>
              <w:top w:val="single" w:sz="8" w:space="0" w:color="C7D3DF"/>
              <w:left w:val="single" w:sz="8" w:space="0" w:color="C7D3DF"/>
              <w:bottom w:val="single" w:sz="8" w:space="0" w:color="C7D3DF"/>
              <w:right w:val="single" w:sz="14" w:space="0" w:color="7A8FA8"/>
            </w:tcBorders>
            <w:shd w:val="clear" w:color="auto" w:fill="FFFFFF"/>
            <w:tcMar>
              <w:top w:w="95" w:type="dxa"/>
              <w:left w:w="105" w:type="dxa"/>
              <w:bottom w:w="95" w:type="dxa"/>
              <w:right w:w="105" w:type="dxa"/>
            </w:tcMar>
          </w:tcPr>
          <w:p w14:paraId="294207B9" w14:textId="77777777" w:rsidR="00A31BB0" w:rsidRPr="00433CD0" w:rsidRDefault="00A31BB0" w:rsidP="00B03191">
            <w:pPr>
              <w:pStyle w:val="CellPlaceholder"/>
              <w:rPr>
                <w:rFonts w:asciiTheme="majorHAnsi" w:hAnsiTheme="majorHAnsi" w:cstheme="majorHAnsi"/>
                <w:color w:val="auto"/>
                <w:sz w:val="22"/>
              </w:rPr>
            </w:pPr>
            <w:r w:rsidRPr="00433CD0">
              <w:rPr>
                <w:rFonts w:asciiTheme="majorHAnsi" w:hAnsiTheme="majorHAnsi" w:cstheme="majorHAnsi"/>
                <w:color w:val="auto"/>
                <w:sz w:val="22"/>
              </w:rPr>
              <w:t>Python multi-precision evaluation framework development. Set up Python 3.11 environment with NumPy, SciPy, and mpmath. Implemented filter_design.py for IIR and FIR filter design using SciPy. Implemented metrics.py defining all five performance metrics. Implemented experiment.py as the main experimental runner. Validated precision control for float16, float32, float64 via NumPy dtype and mpmath via mp.dps=50. Ran pilot experiments for Direct-Form IIR filters at orders 10 and 20 across all four precision levels.</w:t>
            </w:r>
          </w:p>
        </w:tc>
      </w:tr>
      <w:tr w:rsidR="00A31BB0" w:rsidRPr="00A31BB0" w14:paraId="5371B90A" w14:textId="77777777" w:rsidTr="00A31BB0">
        <w:trPr>
          <w:trHeight w:val="772"/>
          <w:jc w:val="center"/>
        </w:trPr>
        <w:tc>
          <w:tcPr>
            <w:tcW w:w="4536" w:type="dxa"/>
            <w:tcBorders>
              <w:top w:val="single" w:sz="8" w:space="0" w:color="C7D3DF"/>
              <w:left w:val="single" w:sz="14" w:space="0" w:color="7A8FA8"/>
              <w:bottom w:val="single" w:sz="8" w:space="0" w:color="C7D3DF"/>
              <w:right w:val="single" w:sz="8" w:space="0" w:color="C7D3DF"/>
            </w:tcBorders>
            <w:shd w:val="clear" w:color="auto" w:fill="EAF0F6"/>
            <w:tcMar>
              <w:top w:w="95" w:type="dxa"/>
              <w:left w:w="105" w:type="dxa"/>
              <w:bottom w:w="95" w:type="dxa"/>
              <w:right w:w="105" w:type="dxa"/>
            </w:tcMar>
            <w:vAlign w:val="center"/>
          </w:tcPr>
          <w:p w14:paraId="57989275" w14:textId="77777777" w:rsidR="00A31BB0" w:rsidRPr="00A31BB0" w:rsidRDefault="00A31BB0" w:rsidP="00B03191">
            <w:pPr>
              <w:pStyle w:val="CellLabel"/>
              <w:rPr>
                <w:rFonts w:asciiTheme="majorHAnsi" w:hAnsiTheme="majorHAnsi" w:cstheme="majorHAnsi"/>
                <w:sz w:val="22"/>
              </w:rPr>
            </w:pPr>
            <w:r>
              <w:rPr>
                <w:rFonts w:asciiTheme="majorHAnsi" w:hAnsiTheme="majorHAnsi" w:cstheme="majorHAnsi"/>
                <w:sz w:val="22"/>
              </w:rPr>
              <w:t>Key files, folders, or components added / updated</w:t>
            </w:r>
          </w:p>
        </w:tc>
        <w:tc>
          <w:tcPr>
            <w:tcW w:w="5400" w:type="dxa"/>
            <w:tcBorders>
              <w:top w:val="single" w:sz="8" w:space="0" w:color="C7D3DF"/>
              <w:left w:val="single" w:sz="8" w:space="0" w:color="C7D3DF"/>
              <w:bottom w:val="single" w:sz="8" w:space="0" w:color="C7D3DF"/>
              <w:right w:val="single" w:sz="14" w:space="0" w:color="7A8FA8"/>
            </w:tcBorders>
            <w:shd w:val="clear" w:color="auto" w:fill="FFFFFF"/>
            <w:tcMar>
              <w:top w:w="95" w:type="dxa"/>
              <w:left w:w="105" w:type="dxa"/>
              <w:bottom w:w="95" w:type="dxa"/>
              <w:right w:w="105" w:type="dxa"/>
            </w:tcMar>
          </w:tcPr>
          <w:p w14:paraId="1337818D" w14:textId="77777777" w:rsidR="00A31BB0" w:rsidRPr="00A31BB0" w:rsidRDefault="00A31BB0" w:rsidP="00B03191">
            <w:pPr>
              <w:pStyle w:val="CellPlaceholder"/>
              <w:rPr>
                <w:rFonts w:asciiTheme="majorHAnsi" w:hAnsiTheme="majorHAnsi" w:cstheme="majorHAnsi"/>
                <w:sz w:val="22"/>
              </w:rPr>
            </w:pPr>
            <w:r w:rsidRPr="00433CD0">
              <w:rPr>
                <w:rFonts w:asciiTheme="majorHAnsi" w:hAnsiTheme="majorHAnsi" w:cstheme="majorHAnsi"/>
                <w:color w:val="auto"/>
                <w:sz w:val="22"/>
              </w:rPr>
              <w:t xml:space="preserve">filter_design.py — Core filter design and precision conversion module: design_iir_filter(), design_fir_filter(), convert_to_precision(), get_poles_from_a(), compute_freq_response(). metrics.py — Five performance metrics module: pole_displacement(), stability_margin(), sensitivity_norm(), freq_response_deviation(), roundoff_noise(). experiment.py — Main experimental evaluation runner: </w:t>
            </w:r>
            <w:r w:rsidRPr="00433CD0">
              <w:rPr>
                <w:rFonts w:asciiTheme="majorHAnsi" w:hAnsiTheme="majorHAnsi" w:cstheme="majorHAnsi"/>
                <w:color w:val="auto"/>
                <w:sz w:val="22"/>
              </w:rPr>
              <w:lastRenderedPageBreak/>
              <w:t>run_iir_experiment(), run_fir_experiment(), run_all_experiments(). results.json — Pilot experimental results dataset for Direct-Form IIR configurations across all precision levels.</w:t>
            </w:r>
          </w:p>
        </w:tc>
      </w:tr>
      <w:tr w:rsidR="00A31BB0" w:rsidRPr="00A31BB0" w14:paraId="67F93FF7" w14:textId="77777777" w:rsidTr="00A31BB0">
        <w:trPr>
          <w:trHeight w:val="785"/>
          <w:jc w:val="center"/>
        </w:trPr>
        <w:tc>
          <w:tcPr>
            <w:tcW w:w="4536" w:type="dxa"/>
            <w:tcBorders>
              <w:top w:val="single" w:sz="8" w:space="0" w:color="C7D3DF"/>
              <w:left w:val="single" w:sz="14" w:space="0" w:color="7A8FA8"/>
              <w:bottom w:val="single" w:sz="8" w:space="0" w:color="C7D3DF"/>
              <w:right w:val="single" w:sz="8" w:space="0" w:color="C7D3DF"/>
            </w:tcBorders>
            <w:shd w:val="clear" w:color="auto" w:fill="EAF0F6"/>
            <w:tcMar>
              <w:top w:w="95" w:type="dxa"/>
              <w:left w:w="105" w:type="dxa"/>
              <w:bottom w:w="95" w:type="dxa"/>
              <w:right w:w="105" w:type="dxa"/>
            </w:tcMar>
            <w:vAlign w:val="center"/>
          </w:tcPr>
          <w:p w14:paraId="4CD4A506" w14:textId="77777777" w:rsidR="00A31BB0" w:rsidRPr="00A31BB0" w:rsidRDefault="00A31BB0" w:rsidP="00B03191">
            <w:pPr>
              <w:pStyle w:val="CellLabel"/>
              <w:rPr>
                <w:rFonts w:asciiTheme="majorHAnsi" w:hAnsiTheme="majorHAnsi" w:cstheme="majorHAnsi"/>
                <w:sz w:val="22"/>
              </w:rPr>
            </w:pPr>
            <w:r>
              <w:rPr>
                <w:rFonts w:asciiTheme="majorHAnsi" w:hAnsiTheme="majorHAnsi" w:cstheme="majorHAnsi"/>
                <w:sz w:val="22"/>
              </w:rPr>
              <w:lastRenderedPageBreak/>
              <w:t>Evidence of versioning / commits / iterations</w:t>
            </w:r>
          </w:p>
        </w:tc>
        <w:tc>
          <w:tcPr>
            <w:tcW w:w="5400" w:type="dxa"/>
            <w:tcBorders>
              <w:top w:val="single" w:sz="8" w:space="0" w:color="C7D3DF"/>
              <w:left w:val="single" w:sz="8" w:space="0" w:color="C7D3DF"/>
              <w:bottom w:val="single" w:sz="8" w:space="0" w:color="C7D3DF"/>
              <w:right w:val="single" w:sz="14" w:space="0" w:color="7A8FA8"/>
            </w:tcBorders>
            <w:shd w:val="clear" w:color="auto" w:fill="FFFFFF"/>
            <w:tcMar>
              <w:top w:w="95" w:type="dxa"/>
              <w:left w:w="105" w:type="dxa"/>
              <w:bottom w:w="95" w:type="dxa"/>
              <w:right w:w="105" w:type="dxa"/>
            </w:tcMar>
          </w:tcPr>
          <w:p w14:paraId="14CBC2B4" w14:textId="08ADC669" w:rsidR="00A31BB0" w:rsidRPr="00A31BB0" w:rsidRDefault="00A31BB0" w:rsidP="00B03191">
            <w:pPr>
              <w:pStyle w:val="CellPlaceholder"/>
              <w:rPr>
                <w:rFonts w:asciiTheme="majorHAnsi" w:hAnsiTheme="majorHAnsi" w:cstheme="majorHAnsi"/>
                <w:sz w:val="22"/>
              </w:rPr>
            </w:pPr>
            <w:r w:rsidRPr="00433CD0">
              <w:rPr>
                <w:rFonts w:asciiTheme="majorHAnsi" w:hAnsiTheme="majorHAnsi" w:cstheme="majorHAnsi"/>
                <w:color w:val="auto"/>
                <w:sz w:val="22"/>
              </w:rPr>
              <w:t>Git repository not yet created — code files are locally version tracked. Initial commit planned once repository is set up in Weeks 3-4. Current iteration: v0.1 — framework setup and pilot testing complete. Three main Python modules implemented and validated: filter_design.py, metrics.py, experiment.py. Pilot results for Direct-Form IIR filters at orders 10 and 20 stored in results.json.</w:t>
            </w:r>
          </w:p>
        </w:tc>
      </w:tr>
      <w:tr w:rsidR="00A31BB0" w:rsidRPr="00A31BB0" w14:paraId="463F61DD" w14:textId="77777777" w:rsidTr="00A31BB0">
        <w:trPr>
          <w:trHeight w:val="629"/>
          <w:jc w:val="center"/>
        </w:trPr>
        <w:tc>
          <w:tcPr>
            <w:tcW w:w="4536" w:type="dxa"/>
            <w:tcBorders>
              <w:top w:val="single" w:sz="8" w:space="0" w:color="C7D3DF"/>
              <w:left w:val="single" w:sz="14" w:space="0" w:color="7A8FA8"/>
              <w:bottom w:val="single" w:sz="8" w:space="0" w:color="C7D3DF"/>
              <w:right w:val="single" w:sz="8" w:space="0" w:color="C7D3DF"/>
            </w:tcBorders>
            <w:shd w:val="clear" w:color="auto" w:fill="EAF0F6"/>
            <w:tcMar>
              <w:top w:w="95" w:type="dxa"/>
              <w:left w:w="105" w:type="dxa"/>
              <w:bottom w:w="95" w:type="dxa"/>
              <w:right w:w="105" w:type="dxa"/>
            </w:tcMar>
            <w:vAlign w:val="center"/>
          </w:tcPr>
          <w:p w14:paraId="6017D8FF" w14:textId="77777777" w:rsidR="00A31BB0" w:rsidRPr="00A31BB0" w:rsidRDefault="00A31BB0" w:rsidP="00B03191">
            <w:pPr>
              <w:pStyle w:val="CellLabel"/>
              <w:rPr>
                <w:rFonts w:asciiTheme="majorHAnsi" w:hAnsiTheme="majorHAnsi" w:cstheme="majorHAnsi"/>
                <w:sz w:val="22"/>
              </w:rPr>
            </w:pPr>
            <w:r>
              <w:rPr>
                <w:rFonts w:asciiTheme="majorHAnsi" w:hAnsiTheme="majorHAnsi" w:cstheme="majorHAnsi"/>
                <w:sz w:val="22"/>
              </w:rPr>
              <w:t>Testing, debugging, or validation carried out</w:t>
            </w:r>
          </w:p>
        </w:tc>
        <w:tc>
          <w:tcPr>
            <w:tcW w:w="5400" w:type="dxa"/>
            <w:tcBorders>
              <w:top w:val="single" w:sz="8" w:space="0" w:color="C7D3DF"/>
              <w:left w:val="single" w:sz="8" w:space="0" w:color="C7D3DF"/>
              <w:bottom w:val="single" w:sz="8" w:space="0" w:color="C7D3DF"/>
              <w:right w:val="single" w:sz="14" w:space="0" w:color="7A8FA8"/>
            </w:tcBorders>
            <w:shd w:val="clear" w:color="auto" w:fill="FFFFFF"/>
            <w:tcMar>
              <w:top w:w="95" w:type="dxa"/>
              <w:left w:w="105" w:type="dxa"/>
              <w:bottom w:w="95" w:type="dxa"/>
              <w:right w:w="105" w:type="dxa"/>
            </w:tcMar>
          </w:tcPr>
          <w:p w14:paraId="0DEC888E" w14:textId="77777777" w:rsidR="00A31BB0" w:rsidRPr="00433CD0" w:rsidRDefault="00A31BB0" w:rsidP="00B03191">
            <w:pPr>
              <w:pStyle w:val="CellPlaceholder"/>
              <w:rPr>
                <w:rFonts w:asciiTheme="majorHAnsi" w:hAnsiTheme="majorHAnsi" w:cstheme="majorHAnsi"/>
                <w:color w:val="auto"/>
                <w:sz w:val="22"/>
              </w:rPr>
            </w:pPr>
            <w:r w:rsidRPr="00433CD0">
              <w:rPr>
                <w:rFonts w:asciiTheme="majorHAnsi" w:hAnsiTheme="majorHAnsi" w:cstheme="majorHAnsi"/>
                <w:color w:val="auto"/>
                <w:sz w:val="22"/>
              </w:rPr>
              <w:t>Precision control validation: confirmed float16, float32, float64 dtype selection via NumPy astype() correctly reduces coefficient precision. mpmath mp.dps=50 confirmed providing 50 decimal digit precision. Filter design validated against known analytical frequency responses. Metrics validated on order-10 Butterworth filter. Key finding confirmed: Direct-Form order-20 filters become UNSTABLE at float16 — poles breach the unit circle. All FIR filters remain stable at all precision levels.</w:t>
            </w:r>
          </w:p>
        </w:tc>
      </w:tr>
      <w:tr w:rsidR="00A31BB0" w:rsidRPr="00A31BB0" w14:paraId="6C39A7AA" w14:textId="77777777" w:rsidTr="00A31BB0">
        <w:trPr>
          <w:trHeight w:val="784"/>
          <w:jc w:val="center"/>
        </w:trPr>
        <w:tc>
          <w:tcPr>
            <w:tcW w:w="4536" w:type="dxa"/>
            <w:tcBorders>
              <w:top w:val="single" w:sz="8" w:space="0" w:color="C7D3DF"/>
              <w:left w:val="single" w:sz="14" w:space="0" w:color="7A8FA8"/>
              <w:bottom w:val="single" w:sz="8" w:space="0" w:color="C7D3DF"/>
              <w:right w:val="single" w:sz="8" w:space="0" w:color="C7D3DF"/>
            </w:tcBorders>
            <w:shd w:val="clear" w:color="auto" w:fill="EAF0F6"/>
            <w:tcMar>
              <w:top w:w="95" w:type="dxa"/>
              <w:left w:w="105" w:type="dxa"/>
              <w:bottom w:w="95" w:type="dxa"/>
              <w:right w:w="105" w:type="dxa"/>
            </w:tcMar>
            <w:vAlign w:val="center"/>
          </w:tcPr>
          <w:p w14:paraId="089A308F" w14:textId="77777777" w:rsidR="00A31BB0" w:rsidRPr="00A31BB0" w:rsidRDefault="00A31BB0" w:rsidP="00B03191">
            <w:pPr>
              <w:pStyle w:val="CellLabel"/>
              <w:rPr>
                <w:rFonts w:asciiTheme="majorHAnsi" w:hAnsiTheme="majorHAnsi" w:cstheme="majorHAnsi"/>
                <w:sz w:val="22"/>
              </w:rPr>
            </w:pPr>
            <w:r>
              <w:rPr>
                <w:rFonts w:asciiTheme="majorHAnsi" w:hAnsiTheme="majorHAnsi" w:cstheme="majorHAnsi"/>
                <w:sz w:val="22"/>
              </w:rPr>
              <w:t>Problems encountered and how they were addressed</w:t>
            </w:r>
          </w:p>
        </w:tc>
        <w:tc>
          <w:tcPr>
            <w:tcW w:w="5400" w:type="dxa"/>
            <w:tcBorders>
              <w:top w:val="single" w:sz="8" w:space="0" w:color="C7D3DF"/>
              <w:left w:val="single" w:sz="8" w:space="0" w:color="C7D3DF"/>
              <w:bottom w:val="single" w:sz="8" w:space="0" w:color="C7D3DF"/>
              <w:right w:val="single" w:sz="14" w:space="0" w:color="7A8FA8"/>
            </w:tcBorders>
            <w:shd w:val="clear" w:color="auto" w:fill="FFFFFF"/>
            <w:tcMar>
              <w:top w:w="95" w:type="dxa"/>
              <w:left w:w="105" w:type="dxa"/>
              <w:bottom w:w="95" w:type="dxa"/>
              <w:right w:w="105" w:type="dxa"/>
            </w:tcMar>
          </w:tcPr>
          <w:p w14:paraId="1E458630" w14:textId="77777777" w:rsidR="00A31BB0" w:rsidRPr="00433CD0" w:rsidRDefault="00A31BB0" w:rsidP="00B03191">
            <w:pPr>
              <w:pStyle w:val="CellPlaceholder"/>
              <w:rPr>
                <w:rFonts w:asciiTheme="majorHAnsi" w:hAnsiTheme="majorHAnsi" w:cstheme="majorHAnsi"/>
                <w:color w:val="auto"/>
                <w:sz w:val="22"/>
              </w:rPr>
            </w:pPr>
            <w:r w:rsidRPr="00433CD0">
              <w:rPr>
                <w:rFonts w:asciiTheme="majorHAnsi" w:hAnsiTheme="majorHAnsi" w:cstheme="majorHAnsi"/>
                <w:color w:val="auto"/>
                <w:sz w:val="22"/>
              </w:rPr>
              <w:t>Minor issue: mpmath coefficient conversion required handling via mpmath.mpf(str(c)) to preserve exact decimal precision during conversion from SciPy float64. Resolved successfully. Minor issue: NumPy overflow warnings during float16 sensitivity norm computation. Resolved by wrapping in try-except and filtering expected overflow warnings.</w:t>
            </w:r>
          </w:p>
        </w:tc>
      </w:tr>
      <w:tr w:rsidR="00A31BB0" w:rsidRPr="00A31BB0" w14:paraId="0E879249" w14:textId="77777777" w:rsidTr="00A31BB0">
        <w:trPr>
          <w:trHeight w:val="641"/>
          <w:jc w:val="center"/>
        </w:trPr>
        <w:tc>
          <w:tcPr>
            <w:tcW w:w="4536" w:type="dxa"/>
            <w:tcBorders>
              <w:top w:val="single" w:sz="8" w:space="0" w:color="C7D3DF"/>
              <w:left w:val="single" w:sz="14" w:space="0" w:color="7A8FA8"/>
              <w:bottom w:val="single" w:sz="14" w:space="0" w:color="7A8FA8"/>
              <w:right w:val="single" w:sz="8" w:space="0" w:color="C7D3DF"/>
            </w:tcBorders>
            <w:shd w:val="clear" w:color="auto" w:fill="EAF0F6"/>
            <w:tcMar>
              <w:top w:w="95" w:type="dxa"/>
              <w:left w:w="105" w:type="dxa"/>
              <w:bottom w:w="95" w:type="dxa"/>
              <w:right w:w="105" w:type="dxa"/>
            </w:tcMar>
            <w:vAlign w:val="center"/>
          </w:tcPr>
          <w:p w14:paraId="7AE228DA" w14:textId="77777777" w:rsidR="00A31BB0" w:rsidRPr="00A31BB0" w:rsidRDefault="00A31BB0" w:rsidP="00B03191">
            <w:pPr>
              <w:pStyle w:val="CellLabel"/>
              <w:rPr>
                <w:rFonts w:asciiTheme="majorHAnsi" w:hAnsiTheme="majorHAnsi" w:cstheme="majorHAnsi"/>
                <w:sz w:val="22"/>
              </w:rPr>
            </w:pPr>
            <w:r>
              <w:rPr>
                <w:rFonts w:asciiTheme="majorHAnsi" w:hAnsiTheme="majorHAnsi" w:cstheme="majorHAnsi"/>
                <w:sz w:val="22"/>
              </w:rPr>
              <w:t>Next development steps</w:t>
            </w:r>
          </w:p>
        </w:tc>
        <w:tc>
          <w:tcPr>
            <w:tcW w:w="5400" w:type="dxa"/>
            <w:tcBorders>
              <w:top w:val="single" w:sz="8" w:space="0" w:color="C7D3DF"/>
              <w:left w:val="single" w:sz="8" w:space="0" w:color="C7D3DF"/>
              <w:bottom w:val="single" w:sz="14" w:space="0" w:color="7A8FA8"/>
              <w:right w:val="single" w:sz="14" w:space="0" w:color="7A8FA8"/>
            </w:tcBorders>
            <w:shd w:val="clear" w:color="auto" w:fill="FFFFFF"/>
            <w:tcMar>
              <w:top w:w="95" w:type="dxa"/>
              <w:left w:w="105" w:type="dxa"/>
              <w:bottom w:w="95" w:type="dxa"/>
              <w:right w:w="105" w:type="dxa"/>
            </w:tcMar>
          </w:tcPr>
          <w:p w14:paraId="51463C63" w14:textId="77777777" w:rsidR="00A31BB0" w:rsidRPr="00433CD0" w:rsidRDefault="00A31BB0" w:rsidP="00B03191">
            <w:pPr>
              <w:pStyle w:val="CellPlaceholder"/>
              <w:rPr>
                <w:rFonts w:asciiTheme="majorHAnsi" w:hAnsiTheme="majorHAnsi" w:cstheme="majorHAnsi"/>
                <w:color w:val="auto"/>
                <w:sz w:val="22"/>
              </w:rPr>
            </w:pPr>
            <w:r w:rsidRPr="00433CD0">
              <w:rPr>
                <w:rFonts w:asciiTheme="majorHAnsi" w:hAnsiTheme="majorHAnsi" w:cstheme="majorHAnsi"/>
                <w:color w:val="auto"/>
                <w:sz w:val="22"/>
              </w:rPr>
              <w:t>Weeks 3-4: Create Git repository and push all current framework files. Implement Ladder filter Python module based on Bruton 1975 [1] using cascaded lossless two-port sections. Begin Wave Digital Filter implementation based on Fettweis 1986 [2] and Yli-Kaakinen 2006 [9]. Validate Ladder and WDF implementations against Direct-Form baseline at float64. Run full order-30 experiments for all four IIR filter types across all precision levels.</w:t>
            </w:r>
          </w:p>
        </w:tc>
      </w:tr>
    </w:tbl>
    <w:p w14:paraId="43C4F6E7" w14:textId="77777777" w:rsidR="0072324D" w:rsidRDefault="0072324D"/>
    <w:p w14:paraId="489CB5D9" w14:textId="77777777" w:rsidR="00A31BB0" w:rsidRDefault="00A31BB0"/>
    <w:p w14:paraId="7407B4C3" w14:textId="77777777" w:rsidR="00A31BB0" w:rsidRDefault="00A31BB0"/>
    <w:tbl>
      <w:tblPr>
        <w:tblW w:w="0" w:type="auto"/>
        <w:jc w:val="center"/>
        <w:tblLayout w:type="fixed"/>
        <w:tblLook w:val="04A0" w:firstRow="1" w:lastRow="0" w:firstColumn="1" w:lastColumn="0" w:noHBand="0" w:noVBand="1"/>
      </w:tblPr>
      <w:tblGrid>
        <w:gridCol w:w="4536"/>
        <w:gridCol w:w="5400"/>
      </w:tblGrid>
      <w:tr w:rsidR="00A31BB0" w:rsidRPr="00A31BB0" w14:paraId="4A445A76" w14:textId="77777777" w:rsidTr="00B03191">
        <w:trPr>
          <w:trHeight w:val="547"/>
          <w:jc w:val="center"/>
        </w:trPr>
        <w:tc>
          <w:tcPr>
            <w:tcW w:w="9936" w:type="dxa"/>
            <w:gridSpan w:val="2"/>
            <w:tcBorders>
              <w:top w:val="single" w:sz="14" w:space="0" w:color="7A8FA8"/>
              <w:left w:val="single" w:sz="14" w:space="0" w:color="7A8FA8"/>
              <w:bottom w:val="single" w:sz="8" w:space="0" w:color="C7D3DF"/>
              <w:right w:val="single" w:sz="8" w:space="0" w:color="C7D3DF"/>
            </w:tcBorders>
            <w:shd w:val="clear" w:color="auto" w:fill="1F4E79"/>
            <w:tcMar>
              <w:top w:w="95" w:type="dxa"/>
              <w:left w:w="105" w:type="dxa"/>
              <w:bottom w:w="95" w:type="dxa"/>
              <w:right w:w="105" w:type="dxa"/>
            </w:tcMar>
            <w:vAlign w:val="center"/>
          </w:tcPr>
          <w:p w14:paraId="3B4E69F9" w14:textId="412B0FB3" w:rsidR="00A31BB0" w:rsidRPr="00A31BB0" w:rsidRDefault="00A31BB0" w:rsidP="00B03191">
            <w:pPr>
              <w:rPr>
                <w:rFonts w:asciiTheme="majorHAnsi" w:hAnsiTheme="majorHAnsi" w:cstheme="majorHAnsi"/>
                <w:sz w:val="22"/>
              </w:rPr>
            </w:pPr>
            <w:r>
              <w:rPr>
                <w:rFonts w:asciiTheme="majorHAnsi" w:eastAsia="Arial" w:hAnsiTheme="majorHAnsi" w:cstheme="majorHAnsi"/>
                <w:b/>
                <w:color w:val="FFFFFF"/>
                <w:sz w:val="22"/>
              </w:rPr>
              <w:t>Weeks 3-4</w:t>
            </w:r>
          </w:p>
        </w:tc>
      </w:tr>
      <w:tr w:rsidR="00A31BB0" w:rsidRPr="00A31BB0" w14:paraId="7E84D64B" w14:textId="77777777" w:rsidTr="00B03191">
        <w:trPr>
          <w:trHeight w:val="733"/>
          <w:jc w:val="center"/>
        </w:trPr>
        <w:tc>
          <w:tcPr>
            <w:tcW w:w="4536" w:type="dxa"/>
            <w:tcBorders>
              <w:top w:val="single" w:sz="8" w:space="0" w:color="C7D3DF"/>
              <w:left w:val="single" w:sz="14" w:space="0" w:color="7A8FA8"/>
              <w:bottom w:val="single" w:sz="8" w:space="0" w:color="C7D3DF"/>
              <w:right w:val="single" w:sz="8" w:space="0" w:color="C7D3DF"/>
            </w:tcBorders>
            <w:shd w:val="clear" w:color="auto" w:fill="EAF0F6"/>
            <w:tcMar>
              <w:top w:w="95" w:type="dxa"/>
              <w:left w:w="105" w:type="dxa"/>
              <w:bottom w:w="95" w:type="dxa"/>
              <w:right w:w="105" w:type="dxa"/>
            </w:tcMar>
            <w:vAlign w:val="center"/>
          </w:tcPr>
          <w:p w14:paraId="3B4F3503" w14:textId="77777777" w:rsidR="00A31BB0" w:rsidRPr="00A31BB0" w:rsidRDefault="00A31BB0" w:rsidP="00B03191">
            <w:pPr>
              <w:pStyle w:val="CellLabel"/>
              <w:rPr>
                <w:rFonts w:asciiTheme="majorHAnsi" w:hAnsiTheme="majorHAnsi" w:cstheme="majorHAnsi"/>
                <w:sz w:val="22"/>
              </w:rPr>
            </w:pPr>
            <w:r>
              <w:rPr>
                <w:rFonts w:asciiTheme="majorHAnsi" w:hAnsiTheme="majorHAnsi" w:cstheme="majorHAnsi"/>
                <w:sz w:val="22"/>
              </w:rPr>
              <w:t>Main implementation / development work completed</w:t>
            </w:r>
          </w:p>
        </w:tc>
        <w:tc>
          <w:tcPr>
            <w:tcW w:w="5400" w:type="dxa"/>
            <w:tcBorders>
              <w:top w:val="single" w:sz="8" w:space="0" w:color="C7D3DF"/>
              <w:left w:val="single" w:sz="8" w:space="0" w:color="C7D3DF"/>
              <w:bottom w:val="single" w:sz="8" w:space="0" w:color="C7D3DF"/>
              <w:right w:val="single" w:sz="14" w:space="0" w:color="7A8FA8"/>
            </w:tcBorders>
            <w:shd w:val="clear" w:color="auto" w:fill="FFFFFF"/>
            <w:tcMar>
              <w:top w:w="95" w:type="dxa"/>
              <w:left w:w="105" w:type="dxa"/>
              <w:bottom w:w="95" w:type="dxa"/>
              <w:right w:w="105" w:type="dxa"/>
            </w:tcMar>
          </w:tcPr>
          <w:p w14:paraId="68B18D41" w14:textId="77777777" w:rsidR="00A31BB0" w:rsidRPr="00A31BB0" w:rsidRDefault="00A31BB0" w:rsidP="00B03191">
            <w:pPr>
              <w:pStyle w:val="CellPlaceholder"/>
              <w:rPr>
                <w:rFonts w:asciiTheme="majorHAnsi" w:hAnsiTheme="majorHAnsi" w:cstheme="majorHAnsi"/>
                <w:sz w:val="22"/>
              </w:rPr>
            </w:pPr>
            <w:r>
              <w:rPr>
                <w:rFonts w:asciiTheme="majorHAnsi" w:hAnsiTheme="majorHAnsi" w:cstheme="majorHAnsi"/>
                <w:sz w:val="22"/>
              </w:rPr>
              <w:t xml:space="preserve"> </w:t>
            </w:r>
          </w:p>
        </w:tc>
      </w:tr>
      <w:tr w:rsidR="00A31BB0" w:rsidRPr="00A31BB0" w14:paraId="527C5DAE" w14:textId="77777777" w:rsidTr="00B03191">
        <w:trPr>
          <w:trHeight w:val="772"/>
          <w:jc w:val="center"/>
        </w:trPr>
        <w:tc>
          <w:tcPr>
            <w:tcW w:w="4536" w:type="dxa"/>
            <w:tcBorders>
              <w:top w:val="single" w:sz="8" w:space="0" w:color="C7D3DF"/>
              <w:left w:val="single" w:sz="14" w:space="0" w:color="7A8FA8"/>
              <w:bottom w:val="single" w:sz="8" w:space="0" w:color="C7D3DF"/>
              <w:right w:val="single" w:sz="8" w:space="0" w:color="C7D3DF"/>
            </w:tcBorders>
            <w:shd w:val="clear" w:color="auto" w:fill="EAF0F6"/>
            <w:tcMar>
              <w:top w:w="95" w:type="dxa"/>
              <w:left w:w="105" w:type="dxa"/>
              <w:bottom w:w="95" w:type="dxa"/>
              <w:right w:w="105" w:type="dxa"/>
            </w:tcMar>
            <w:vAlign w:val="center"/>
          </w:tcPr>
          <w:p w14:paraId="491DF9BA" w14:textId="77777777" w:rsidR="00A31BB0" w:rsidRPr="00A31BB0" w:rsidRDefault="00A31BB0" w:rsidP="00B03191">
            <w:pPr>
              <w:pStyle w:val="CellLabel"/>
              <w:rPr>
                <w:rFonts w:asciiTheme="majorHAnsi" w:hAnsiTheme="majorHAnsi" w:cstheme="majorHAnsi"/>
                <w:sz w:val="22"/>
              </w:rPr>
            </w:pPr>
            <w:r>
              <w:rPr>
                <w:rFonts w:asciiTheme="majorHAnsi" w:hAnsiTheme="majorHAnsi" w:cstheme="majorHAnsi"/>
                <w:sz w:val="22"/>
              </w:rPr>
              <w:t>Key files, folders, or components added / updated</w:t>
            </w:r>
          </w:p>
        </w:tc>
        <w:tc>
          <w:tcPr>
            <w:tcW w:w="5400" w:type="dxa"/>
            <w:tcBorders>
              <w:top w:val="single" w:sz="8" w:space="0" w:color="C7D3DF"/>
              <w:left w:val="single" w:sz="8" w:space="0" w:color="C7D3DF"/>
              <w:bottom w:val="single" w:sz="8" w:space="0" w:color="C7D3DF"/>
              <w:right w:val="single" w:sz="14" w:space="0" w:color="7A8FA8"/>
            </w:tcBorders>
            <w:shd w:val="clear" w:color="auto" w:fill="FFFFFF"/>
            <w:tcMar>
              <w:top w:w="95" w:type="dxa"/>
              <w:left w:w="105" w:type="dxa"/>
              <w:bottom w:w="95" w:type="dxa"/>
              <w:right w:w="105" w:type="dxa"/>
            </w:tcMar>
          </w:tcPr>
          <w:p w14:paraId="1E021F6D" w14:textId="77777777" w:rsidR="00A31BB0" w:rsidRPr="00A31BB0" w:rsidRDefault="00A31BB0" w:rsidP="00B03191">
            <w:pPr>
              <w:pStyle w:val="CellPlaceholder"/>
              <w:rPr>
                <w:rFonts w:asciiTheme="majorHAnsi" w:hAnsiTheme="majorHAnsi" w:cstheme="majorHAnsi"/>
                <w:sz w:val="22"/>
              </w:rPr>
            </w:pPr>
            <w:r>
              <w:rPr>
                <w:rFonts w:asciiTheme="majorHAnsi" w:hAnsiTheme="majorHAnsi" w:cstheme="majorHAnsi"/>
                <w:sz w:val="22"/>
              </w:rPr>
              <w:t xml:space="preserve"> </w:t>
            </w:r>
          </w:p>
        </w:tc>
      </w:tr>
      <w:tr w:rsidR="00A31BB0" w:rsidRPr="00A31BB0" w14:paraId="2CC02F9F" w14:textId="77777777" w:rsidTr="00B03191">
        <w:trPr>
          <w:trHeight w:val="785"/>
          <w:jc w:val="center"/>
        </w:trPr>
        <w:tc>
          <w:tcPr>
            <w:tcW w:w="4536" w:type="dxa"/>
            <w:tcBorders>
              <w:top w:val="single" w:sz="8" w:space="0" w:color="C7D3DF"/>
              <w:left w:val="single" w:sz="14" w:space="0" w:color="7A8FA8"/>
              <w:bottom w:val="single" w:sz="8" w:space="0" w:color="C7D3DF"/>
              <w:right w:val="single" w:sz="8" w:space="0" w:color="C7D3DF"/>
            </w:tcBorders>
            <w:shd w:val="clear" w:color="auto" w:fill="EAF0F6"/>
            <w:tcMar>
              <w:top w:w="95" w:type="dxa"/>
              <w:left w:w="105" w:type="dxa"/>
              <w:bottom w:w="95" w:type="dxa"/>
              <w:right w:w="105" w:type="dxa"/>
            </w:tcMar>
            <w:vAlign w:val="center"/>
          </w:tcPr>
          <w:p w14:paraId="0822C830" w14:textId="77777777" w:rsidR="00A31BB0" w:rsidRPr="00A31BB0" w:rsidRDefault="00A31BB0" w:rsidP="00B03191">
            <w:pPr>
              <w:pStyle w:val="CellLabel"/>
              <w:rPr>
                <w:rFonts w:asciiTheme="majorHAnsi" w:hAnsiTheme="majorHAnsi" w:cstheme="majorHAnsi"/>
                <w:sz w:val="22"/>
              </w:rPr>
            </w:pPr>
            <w:r>
              <w:rPr>
                <w:rFonts w:asciiTheme="majorHAnsi" w:hAnsiTheme="majorHAnsi" w:cstheme="majorHAnsi"/>
                <w:sz w:val="22"/>
              </w:rPr>
              <w:t>Evidence of versioning / commits / iterations</w:t>
            </w:r>
          </w:p>
        </w:tc>
        <w:tc>
          <w:tcPr>
            <w:tcW w:w="5400" w:type="dxa"/>
            <w:tcBorders>
              <w:top w:val="single" w:sz="8" w:space="0" w:color="C7D3DF"/>
              <w:left w:val="single" w:sz="8" w:space="0" w:color="C7D3DF"/>
              <w:bottom w:val="single" w:sz="8" w:space="0" w:color="C7D3DF"/>
              <w:right w:val="single" w:sz="14" w:space="0" w:color="7A8FA8"/>
            </w:tcBorders>
            <w:shd w:val="clear" w:color="auto" w:fill="FFFFFF"/>
            <w:tcMar>
              <w:top w:w="95" w:type="dxa"/>
              <w:left w:w="105" w:type="dxa"/>
              <w:bottom w:w="95" w:type="dxa"/>
              <w:right w:w="105" w:type="dxa"/>
            </w:tcMar>
          </w:tcPr>
          <w:p w14:paraId="39668319" w14:textId="77777777" w:rsidR="00A31BB0" w:rsidRPr="00A31BB0" w:rsidRDefault="00A31BB0" w:rsidP="00B03191">
            <w:pPr>
              <w:pStyle w:val="CellPlaceholder"/>
              <w:rPr>
                <w:rFonts w:asciiTheme="majorHAnsi" w:hAnsiTheme="majorHAnsi" w:cstheme="majorHAnsi"/>
                <w:sz w:val="22"/>
              </w:rPr>
            </w:pPr>
            <w:r>
              <w:rPr>
                <w:rFonts w:asciiTheme="majorHAnsi" w:hAnsiTheme="majorHAnsi" w:cstheme="majorHAnsi"/>
                <w:sz w:val="22"/>
              </w:rPr>
              <w:t>Enter a short summary of commit activity here. Add commit-history screenshots if applicable.</w:t>
            </w:r>
          </w:p>
        </w:tc>
      </w:tr>
      <w:tr w:rsidR="00A31BB0" w:rsidRPr="00A31BB0" w14:paraId="5DB14A66" w14:textId="77777777" w:rsidTr="00B03191">
        <w:trPr>
          <w:trHeight w:val="629"/>
          <w:jc w:val="center"/>
        </w:trPr>
        <w:tc>
          <w:tcPr>
            <w:tcW w:w="4536" w:type="dxa"/>
            <w:tcBorders>
              <w:top w:val="single" w:sz="8" w:space="0" w:color="C7D3DF"/>
              <w:left w:val="single" w:sz="14" w:space="0" w:color="7A8FA8"/>
              <w:bottom w:val="single" w:sz="8" w:space="0" w:color="C7D3DF"/>
              <w:right w:val="single" w:sz="8" w:space="0" w:color="C7D3DF"/>
            </w:tcBorders>
            <w:shd w:val="clear" w:color="auto" w:fill="EAF0F6"/>
            <w:tcMar>
              <w:top w:w="95" w:type="dxa"/>
              <w:left w:w="105" w:type="dxa"/>
              <w:bottom w:w="95" w:type="dxa"/>
              <w:right w:w="105" w:type="dxa"/>
            </w:tcMar>
            <w:vAlign w:val="center"/>
          </w:tcPr>
          <w:p w14:paraId="63EFC2EC" w14:textId="77777777" w:rsidR="00A31BB0" w:rsidRPr="00A31BB0" w:rsidRDefault="00A31BB0" w:rsidP="00B03191">
            <w:pPr>
              <w:pStyle w:val="CellLabel"/>
              <w:rPr>
                <w:rFonts w:asciiTheme="majorHAnsi" w:hAnsiTheme="majorHAnsi" w:cstheme="majorHAnsi"/>
                <w:sz w:val="22"/>
              </w:rPr>
            </w:pPr>
            <w:r>
              <w:rPr>
                <w:rFonts w:asciiTheme="majorHAnsi" w:hAnsiTheme="majorHAnsi" w:cstheme="majorHAnsi"/>
                <w:sz w:val="22"/>
              </w:rPr>
              <w:t>Testing, debugging, or validation carried out</w:t>
            </w:r>
          </w:p>
        </w:tc>
        <w:tc>
          <w:tcPr>
            <w:tcW w:w="5400" w:type="dxa"/>
            <w:tcBorders>
              <w:top w:val="single" w:sz="8" w:space="0" w:color="C7D3DF"/>
              <w:left w:val="single" w:sz="8" w:space="0" w:color="C7D3DF"/>
              <w:bottom w:val="single" w:sz="8" w:space="0" w:color="C7D3DF"/>
              <w:right w:val="single" w:sz="14" w:space="0" w:color="7A8FA8"/>
            </w:tcBorders>
            <w:shd w:val="clear" w:color="auto" w:fill="FFFFFF"/>
            <w:tcMar>
              <w:top w:w="95" w:type="dxa"/>
              <w:left w:w="105" w:type="dxa"/>
              <w:bottom w:w="95" w:type="dxa"/>
              <w:right w:w="105" w:type="dxa"/>
            </w:tcMar>
          </w:tcPr>
          <w:p w14:paraId="0015C19D" w14:textId="77777777" w:rsidR="00A31BB0" w:rsidRPr="00A31BB0" w:rsidRDefault="00A31BB0" w:rsidP="00B03191">
            <w:pPr>
              <w:pStyle w:val="CellPlaceholder"/>
              <w:rPr>
                <w:rFonts w:asciiTheme="majorHAnsi" w:hAnsiTheme="majorHAnsi" w:cstheme="majorHAnsi"/>
                <w:sz w:val="22"/>
              </w:rPr>
            </w:pPr>
            <w:r>
              <w:rPr>
                <w:rFonts w:asciiTheme="majorHAnsi" w:hAnsiTheme="majorHAnsi" w:cstheme="majorHAnsi"/>
                <w:sz w:val="22"/>
              </w:rPr>
              <w:t xml:space="preserve"> </w:t>
            </w:r>
          </w:p>
        </w:tc>
      </w:tr>
      <w:tr w:rsidR="00A31BB0" w:rsidRPr="00A31BB0" w14:paraId="3CDB9E23" w14:textId="77777777" w:rsidTr="00B03191">
        <w:trPr>
          <w:trHeight w:val="784"/>
          <w:jc w:val="center"/>
        </w:trPr>
        <w:tc>
          <w:tcPr>
            <w:tcW w:w="4536" w:type="dxa"/>
            <w:tcBorders>
              <w:top w:val="single" w:sz="8" w:space="0" w:color="C7D3DF"/>
              <w:left w:val="single" w:sz="14" w:space="0" w:color="7A8FA8"/>
              <w:bottom w:val="single" w:sz="8" w:space="0" w:color="C7D3DF"/>
              <w:right w:val="single" w:sz="8" w:space="0" w:color="C7D3DF"/>
            </w:tcBorders>
            <w:shd w:val="clear" w:color="auto" w:fill="EAF0F6"/>
            <w:tcMar>
              <w:top w:w="95" w:type="dxa"/>
              <w:left w:w="105" w:type="dxa"/>
              <w:bottom w:w="95" w:type="dxa"/>
              <w:right w:w="105" w:type="dxa"/>
            </w:tcMar>
            <w:vAlign w:val="center"/>
          </w:tcPr>
          <w:p w14:paraId="758004E4" w14:textId="77777777" w:rsidR="00A31BB0" w:rsidRPr="00A31BB0" w:rsidRDefault="00A31BB0" w:rsidP="00B03191">
            <w:pPr>
              <w:pStyle w:val="CellLabel"/>
              <w:rPr>
                <w:rFonts w:asciiTheme="majorHAnsi" w:hAnsiTheme="majorHAnsi" w:cstheme="majorHAnsi"/>
                <w:sz w:val="22"/>
              </w:rPr>
            </w:pPr>
            <w:r>
              <w:rPr>
                <w:rFonts w:asciiTheme="majorHAnsi" w:hAnsiTheme="majorHAnsi" w:cstheme="majorHAnsi"/>
                <w:sz w:val="22"/>
              </w:rPr>
              <w:t>Problems encountered and how they were addressed</w:t>
            </w:r>
          </w:p>
        </w:tc>
        <w:tc>
          <w:tcPr>
            <w:tcW w:w="5400" w:type="dxa"/>
            <w:tcBorders>
              <w:top w:val="single" w:sz="8" w:space="0" w:color="C7D3DF"/>
              <w:left w:val="single" w:sz="8" w:space="0" w:color="C7D3DF"/>
              <w:bottom w:val="single" w:sz="8" w:space="0" w:color="C7D3DF"/>
              <w:right w:val="single" w:sz="14" w:space="0" w:color="7A8FA8"/>
            </w:tcBorders>
            <w:shd w:val="clear" w:color="auto" w:fill="FFFFFF"/>
            <w:tcMar>
              <w:top w:w="95" w:type="dxa"/>
              <w:left w:w="105" w:type="dxa"/>
              <w:bottom w:w="95" w:type="dxa"/>
              <w:right w:w="105" w:type="dxa"/>
            </w:tcMar>
          </w:tcPr>
          <w:p w14:paraId="4B48A480" w14:textId="77777777" w:rsidR="00A31BB0" w:rsidRPr="00A31BB0" w:rsidRDefault="00A31BB0" w:rsidP="00B03191">
            <w:pPr>
              <w:pStyle w:val="CellPlaceholder"/>
              <w:rPr>
                <w:rFonts w:asciiTheme="majorHAnsi" w:hAnsiTheme="majorHAnsi" w:cstheme="majorHAnsi"/>
                <w:sz w:val="22"/>
              </w:rPr>
            </w:pPr>
            <w:r>
              <w:rPr>
                <w:rFonts w:asciiTheme="majorHAnsi" w:hAnsiTheme="majorHAnsi" w:cstheme="majorHAnsi"/>
                <w:sz w:val="22"/>
              </w:rPr>
              <w:t xml:space="preserve"> </w:t>
            </w:r>
          </w:p>
        </w:tc>
      </w:tr>
      <w:tr w:rsidR="00A31BB0" w:rsidRPr="00A31BB0" w14:paraId="5777C62A" w14:textId="77777777" w:rsidTr="00B03191">
        <w:trPr>
          <w:trHeight w:val="641"/>
          <w:jc w:val="center"/>
        </w:trPr>
        <w:tc>
          <w:tcPr>
            <w:tcW w:w="4536" w:type="dxa"/>
            <w:tcBorders>
              <w:top w:val="single" w:sz="8" w:space="0" w:color="C7D3DF"/>
              <w:left w:val="single" w:sz="14" w:space="0" w:color="7A8FA8"/>
              <w:bottom w:val="single" w:sz="14" w:space="0" w:color="7A8FA8"/>
              <w:right w:val="single" w:sz="8" w:space="0" w:color="C7D3DF"/>
            </w:tcBorders>
            <w:shd w:val="clear" w:color="auto" w:fill="EAF0F6"/>
            <w:tcMar>
              <w:top w:w="95" w:type="dxa"/>
              <w:left w:w="105" w:type="dxa"/>
              <w:bottom w:w="95" w:type="dxa"/>
              <w:right w:w="105" w:type="dxa"/>
            </w:tcMar>
            <w:vAlign w:val="center"/>
          </w:tcPr>
          <w:p w14:paraId="504E842C" w14:textId="77777777" w:rsidR="00A31BB0" w:rsidRPr="00A31BB0" w:rsidRDefault="00A31BB0" w:rsidP="00B03191">
            <w:pPr>
              <w:pStyle w:val="CellLabel"/>
              <w:rPr>
                <w:rFonts w:asciiTheme="majorHAnsi" w:hAnsiTheme="majorHAnsi" w:cstheme="majorHAnsi"/>
                <w:sz w:val="22"/>
              </w:rPr>
            </w:pPr>
            <w:r>
              <w:rPr>
                <w:rFonts w:asciiTheme="majorHAnsi" w:hAnsiTheme="majorHAnsi" w:cstheme="majorHAnsi"/>
                <w:sz w:val="22"/>
              </w:rPr>
              <w:t>Next development steps</w:t>
            </w:r>
          </w:p>
        </w:tc>
        <w:tc>
          <w:tcPr>
            <w:tcW w:w="5400" w:type="dxa"/>
            <w:tcBorders>
              <w:top w:val="single" w:sz="8" w:space="0" w:color="C7D3DF"/>
              <w:left w:val="single" w:sz="8" w:space="0" w:color="C7D3DF"/>
              <w:bottom w:val="single" w:sz="14" w:space="0" w:color="7A8FA8"/>
              <w:right w:val="single" w:sz="14" w:space="0" w:color="7A8FA8"/>
            </w:tcBorders>
            <w:shd w:val="clear" w:color="auto" w:fill="FFFFFF"/>
            <w:tcMar>
              <w:top w:w="95" w:type="dxa"/>
              <w:left w:w="105" w:type="dxa"/>
              <w:bottom w:w="95" w:type="dxa"/>
              <w:right w:w="105" w:type="dxa"/>
            </w:tcMar>
          </w:tcPr>
          <w:p w14:paraId="6F31758E" w14:textId="77777777" w:rsidR="00A31BB0" w:rsidRPr="00A31BB0" w:rsidRDefault="00A31BB0" w:rsidP="00B03191">
            <w:pPr>
              <w:pStyle w:val="CellPlaceholder"/>
              <w:rPr>
                <w:rFonts w:asciiTheme="majorHAnsi" w:hAnsiTheme="majorHAnsi" w:cstheme="majorHAnsi"/>
                <w:sz w:val="22"/>
              </w:rPr>
            </w:pPr>
            <w:r>
              <w:rPr>
                <w:rFonts w:asciiTheme="majorHAnsi" w:hAnsiTheme="majorHAnsi" w:cstheme="majorHAnsi"/>
                <w:sz w:val="22"/>
              </w:rPr>
              <w:t>Outline the planned development tasks for the next two-week period.</w:t>
            </w:r>
          </w:p>
        </w:tc>
      </w:tr>
    </w:tbl>
    <w:p w14:paraId="3F3192C1" w14:textId="77777777" w:rsidR="0072324D" w:rsidRDefault="0072324D"/>
    <w:tbl>
      <w:tblPr>
        <w:tblW w:w="0" w:type="auto"/>
        <w:jc w:val="center"/>
        <w:tblLayout w:type="fixed"/>
        <w:tblLook w:val="04A0" w:firstRow="1" w:lastRow="0" w:firstColumn="1" w:lastColumn="0" w:noHBand="0" w:noVBand="1"/>
      </w:tblPr>
      <w:tblGrid>
        <w:gridCol w:w="4536"/>
        <w:gridCol w:w="5400"/>
      </w:tblGrid>
      <w:tr w:rsidR="00A31BB0" w:rsidRPr="00A31BB0" w14:paraId="7151109D" w14:textId="77777777" w:rsidTr="00B03191">
        <w:trPr>
          <w:trHeight w:val="547"/>
          <w:jc w:val="center"/>
        </w:trPr>
        <w:tc>
          <w:tcPr>
            <w:tcW w:w="9936" w:type="dxa"/>
            <w:gridSpan w:val="2"/>
            <w:tcBorders>
              <w:top w:val="single" w:sz="14" w:space="0" w:color="7A8FA8"/>
              <w:left w:val="single" w:sz="14" w:space="0" w:color="7A8FA8"/>
              <w:bottom w:val="single" w:sz="8" w:space="0" w:color="C7D3DF"/>
              <w:right w:val="single" w:sz="8" w:space="0" w:color="C7D3DF"/>
            </w:tcBorders>
            <w:shd w:val="clear" w:color="auto" w:fill="1F4E79"/>
            <w:tcMar>
              <w:top w:w="95" w:type="dxa"/>
              <w:left w:w="105" w:type="dxa"/>
              <w:bottom w:w="95" w:type="dxa"/>
              <w:right w:w="105" w:type="dxa"/>
            </w:tcMar>
            <w:vAlign w:val="center"/>
          </w:tcPr>
          <w:p w14:paraId="799557AA" w14:textId="1BA7FEF9" w:rsidR="00A31BB0" w:rsidRPr="00A31BB0" w:rsidRDefault="00A31BB0" w:rsidP="00B03191">
            <w:pPr>
              <w:rPr>
                <w:rFonts w:asciiTheme="majorHAnsi" w:hAnsiTheme="majorHAnsi" w:cstheme="majorHAnsi"/>
                <w:sz w:val="22"/>
              </w:rPr>
            </w:pPr>
            <w:r>
              <w:rPr>
                <w:rFonts w:asciiTheme="majorHAnsi" w:eastAsia="Arial" w:hAnsiTheme="majorHAnsi" w:cstheme="majorHAnsi"/>
                <w:b/>
                <w:color w:val="FFFFFF"/>
                <w:sz w:val="22"/>
              </w:rPr>
              <w:t>Weeks 5-6</w:t>
            </w:r>
          </w:p>
        </w:tc>
      </w:tr>
      <w:tr w:rsidR="00A31BB0" w:rsidRPr="00A31BB0" w14:paraId="62E3F267" w14:textId="77777777" w:rsidTr="00B03191">
        <w:trPr>
          <w:trHeight w:val="733"/>
          <w:jc w:val="center"/>
        </w:trPr>
        <w:tc>
          <w:tcPr>
            <w:tcW w:w="4536" w:type="dxa"/>
            <w:tcBorders>
              <w:top w:val="single" w:sz="8" w:space="0" w:color="C7D3DF"/>
              <w:left w:val="single" w:sz="14" w:space="0" w:color="7A8FA8"/>
              <w:bottom w:val="single" w:sz="8" w:space="0" w:color="C7D3DF"/>
              <w:right w:val="single" w:sz="8" w:space="0" w:color="C7D3DF"/>
            </w:tcBorders>
            <w:shd w:val="clear" w:color="auto" w:fill="EAF0F6"/>
            <w:tcMar>
              <w:top w:w="95" w:type="dxa"/>
              <w:left w:w="105" w:type="dxa"/>
              <w:bottom w:w="95" w:type="dxa"/>
              <w:right w:w="105" w:type="dxa"/>
            </w:tcMar>
            <w:vAlign w:val="center"/>
          </w:tcPr>
          <w:p w14:paraId="4DF73A9D" w14:textId="77777777" w:rsidR="00A31BB0" w:rsidRPr="00A31BB0" w:rsidRDefault="00A31BB0" w:rsidP="00B03191">
            <w:pPr>
              <w:pStyle w:val="CellLabel"/>
              <w:rPr>
                <w:rFonts w:asciiTheme="majorHAnsi" w:hAnsiTheme="majorHAnsi" w:cstheme="majorHAnsi"/>
                <w:sz w:val="22"/>
              </w:rPr>
            </w:pPr>
            <w:r>
              <w:rPr>
                <w:rFonts w:asciiTheme="majorHAnsi" w:hAnsiTheme="majorHAnsi" w:cstheme="majorHAnsi"/>
                <w:sz w:val="22"/>
              </w:rPr>
              <w:t>Main implementation / development work completed</w:t>
            </w:r>
          </w:p>
        </w:tc>
        <w:tc>
          <w:tcPr>
            <w:tcW w:w="5400" w:type="dxa"/>
            <w:tcBorders>
              <w:top w:val="single" w:sz="8" w:space="0" w:color="C7D3DF"/>
              <w:left w:val="single" w:sz="8" w:space="0" w:color="C7D3DF"/>
              <w:bottom w:val="single" w:sz="8" w:space="0" w:color="C7D3DF"/>
              <w:right w:val="single" w:sz="14" w:space="0" w:color="7A8FA8"/>
            </w:tcBorders>
            <w:shd w:val="clear" w:color="auto" w:fill="FFFFFF"/>
            <w:tcMar>
              <w:top w:w="95" w:type="dxa"/>
              <w:left w:w="105" w:type="dxa"/>
              <w:bottom w:w="95" w:type="dxa"/>
              <w:right w:w="105" w:type="dxa"/>
            </w:tcMar>
          </w:tcPr>
          <w:p w14:paraId="20908250" w14:textId="77777777" w:rsidR="00A31BB0" w:rsidRPr="00A31BB0" w:rsidRDefault="00A31BB0" w:rsidP="00B03191">
            <w:pPr>
              <w:pStyle w:val="CellPlaceholder"/>
              <w:rPr>
                <w:rFonts w:asciiTheme="majorHAnsi" w:hAnsiTheme="majorHAnsi" w:cstheme="majorHAnsi"/>
                <w:sz w:val="22"/>
              </w:rPr>
            </w:pPr>
            <w:r>
              <w:rPr>
                <w:rFonts w:asciiTheme="majorHAnsi" w:hAnsiTheme="majorHAnsi" w:cstheme="majorHAnsi"/>
                <w:sz w:val="22"/>
              </w:rPr>
              <w:t xml:space="preserve"> </w:t>
            </w:r>
          </w:p>
        </w:tc>
      </w:tr>
      <w:tr w:rsidR="00A31BB0" w:rsidRPr="00A31BB0" w14:paraId="75E78595" w14:textId="77777777" w:rsidTr="00B03191">
        <w:trPr>
          <w:trHeight w:val="772"/>
          <w:jc w:val="center"/>
        </w:trPr>
        <w:tc>
          <w:tcPr>
            <w:tcW w:w="4536" w:type="dxa"/>
            <w:tcBorders>
              <w:top w:val="single" w:sz="8" w:space="0" w:color="C7D3DF"/>
              <w:left w:val="single" w:sz="14" w:space="0" w:color="7A8FA8"/>
              <w:bottom w:val="single" w:sz="8" w:space="0" w:color="C7D3DF"/>
              <w:right w:val="single" w:sz="8" w:space="0" w:color="C7D3DF"/>
            </w:tcBorders>
            <w:shd w:val="clear" w:color="auto" w:fill="EAF0F6"/>
            <w:tcMar>
              <w:top w:w="95" w:type="dxa"/>
              <w:left w:w="105" w:type="dxa"/>
              <w:bottom w:w="95" w:type="dxa"/>
              <w:right w:w="105" w:type="dxa"/>
            </w:tcMar>
            <w:vAlign w:val="center"/>
          </w:tcPr>
          <w:p w14:paraId="5DD75439" w14:textId="77777777" w:rsidR="00A31BB0" w:rsidRPr="00A31BB0" w:rsidRDefault="00A31BB0" w:rsidP="00B03191">
            <w:pPr>
              <w:pStyle w:val="CellLabel"/>
              <w:rPr>
                <w:rFonts w:asciiTheme="majorHAnsi" w:hAnsiTheme="majorHAnsi" w:cstheme="majorHAnsi"/>
                <w:sz w:val="22"/>
              </w:rPr>
            </w:pPr>
            <w:r>
              <w:rPr>
                <w:rFonts w:asciiTheme="majorHAnsi" w:hAnsiTheme="majorHAnsi" w:cstheme="majorHAnsi"/>
                <w:sz w:val="22"/>
              </w:rPr>
              <w:t>Key files, folders, or components added / updated</w:t>
            </w:r>
          </w:p>
        </w:tc>
        <w:tc>
          <w:tcPr>
            <w:tcW w:w="5400" w:type="dxa"/>
            <w:tcBorders>
              <w:top w:val="single" w:sz="8" w:space="0" w:color="C7D3DF"/>
              <w:left w:val="single" w:sz="8" w:space="0" w:color="C7D3DF"/>
              <w:bottom w:val="single" w:sz="8" w:space="0" w:color="C7D3DF"/>
              <w:right w:val="single" w:sz="14" w:space="0" w:color="7A8FA8"/>
            </w:tcBorders>
            <w:shd w:val="clear" w:color="auto" w:fill="FFFFFF"/>
            <w:tcMar>
              <w:top w:w="95" w:type="dxa"/>
              <w:left w:w="105" w:type="dxa"/>
              <w:bottom w:w="95" w:type="dxa"/>
              <w:right w:w="105" w:type="dxa"/>
            </w:tcMar>
          </w:tcPr>
          <w:p w14:paraId="28C703BF" w14:textId="77777777" w:rsidR="00A31BB0" w:rsidRPr="00A31BB0" w:rsidRDefault="00A31BB0" w:rsidP="00B03191">
            <w:pPr>
              <w:pStyle w:val="CellPlaceholder"/>
              <w:rPr>
                <w:rFonts w:asciiTheme="majorHAnsi" w:hAnsiTheme="majorHAnsi" w:cstheme="majorHAnsi"/>
                <w:sz w:val="22"/>
              </w:rPr>
            </w:pPr>
            <w:r>
              <w:rPr>
                <w:rFonts w:asciiTheme="majorHAnsi" w:hAnsiTheme="majorHAnsi" w:cstheme="majorHAnsi"/>
                <w:sz w:val="22"/>
              </w:rPr>
              <w:t xml:space="preserve"> </w:t>
            </w:r>
          </w:p>
        </w:tc>
      </w:tr>
      <w:tr w:rsidR="00A31BB0" w:rsidRPr="00A31BB0" w14:paraId="4FD9DFF1" w14:textId="77777777" w:rsidTr="00B03191">
        <w:trPr>
          <w:trHeight w:val="785"/>
          <w:jc w:val="center"/>
        </w:trPr>
        <w:tc>
          <w:tcPr>
            <w:tcW w:w="4536" w:type="dxa"/>
            <w:tcBorders>
              <w:top w:val="single" w:sz="8" w:space="0" w:color="C7D3DF"/>
              <w:left w:val="single" w:sz="14" w:space="0" w:color="7A8FA8"/>
              <w:bottom w:val="single" w:sz="8" w:space="0" w:color="C7D3DF"/>
              <w:right w:val="single" w:sz="8" w:space="0" w:color="C7D3DF"/>
            </w:tcBorders>
            <w:shd w:val="clear" w:color="auto" w:fill="EAF0F6"/>
            <w:tcMar>
              <w:top w:w="95" w:type="dxa"/>
              <w:left w:w="105" w:type="dxa"/>
              <w:bottom w:w="95" w:type="dxa"/>
              <w:right w:w="105" w:type="dxa"/>
            </w:tcMar>
            <w:vAlign w:val="center"/>
          </w:tcPr>
          <w:p w14:paraId="4DFCA51B" w14:textId="77777777" w:rsidR="00A31BB0" w:rsidRPr="00A31BB0" w:rsidRDefault="00A31BB0" w:rsidP="00B03191">
            <w:pPr>
              <w:pStyle w:val="CellLabel"/>
              <w:rPr>
                <w:rFonts w:asciiTheme="majorHAnsi" w:hAnsiTheme="majorHAnsi" w:cstheme="majorHAnsi"/>
                <w:sz w:val="22"/>
              </w:rPr>
            </w:pPr>
            <w:r>
              <w:rPr>
                <w:rFonts w:asciiTheme="majorHAnsi" w:hAnsiTheme="majorHAnsi" w:cstheme="majorHAnsi"/>
                <w:sz w:val="22"/>
              </w:rPr>
              <w:t>Evidence of versioning / commits / iterations</w:t>
            </w:r>
          </w:p>
        </w:tc>
        <w:tc>
          <w:tcPr>
            <w:tcW w:w="5400" w:type="dxa"/>
            <w:tcBorders>
              <w:top w:val="single" w:sz="8" w:space="0" w:color="C7D3DF"/>
              <w:left w:val="single" w:sz="8" w:space="0" w:color="C7D3DF"/>
              <w:bottom w:val="single" w:sz="8" w:space="0" w:color="C7D3DF"/>
              <w:right w:val="single" w:sz="14" w:space="0" w:color="7A8FA8"/>
            </w:tcBorders>
            <w:shd w:val="clear" w:color="auto" w:fill="FFFFFF"/>
            <w:tcMar>
              <w:top w:w="95" w:type="dxa"/>
              <w:left w:w="105" w:type="dxa"/>
              <w:bottom w:w="95" w:type="dxa"/>
              <w:right w:w="105" w:type="dxa"/>
            </w:tcMar>
          </w:tcPr>
          <w:p w14:paraId="7056DFF0" w14:textId="77777777" w:rsidR="00A31BB0" w:rsidRPr="00A31BB0" w:rsidRDefault="00A31BB0" w:rsidP="00B03191">
            <w:pPr>
              <w:pStyle w:val="CellPlaceholder"/>
              <w:rPr>
                <w:rFonts w:asciiTheme="majorHAnsi" w:hAnsiTheme="majorHAnsi" w:cstheme="majorHAnsi"/>
                <w:sz w:val="22"/>
              </w:rPr>
            </w:pPr>
            <w:r>
              <w:rPr>
                <w:rFonts w:asciiTheme="majorHAnsi" w:hAnsiTheme="majorHAnsi" w:cstheme="majorHAnsi"/>
                <w:sz w:val="22"/>
              </w:rPr>
              <w:t>Enter a short summary of commit activity here. Add commit-history screenshots if applicable.</w:t>
            </w:r>
          </w:p>
        </w:tc>
      </w:tr>
      <w:tr w:rsidR="00A31BB0" w:rsidRPr="00A31BB0" w14:paraId="11CB7BE9" w14:textId="77777777" w:rsidTr="00B03191">
        <w:trPr>
          <w:trHeight w:val="629"/>
          <w:jc w:val="center"/>
        </w:trPr>
        <w:tc>
          <w:tcPr>
            <w:tcW w:w="4536" w:type="dxa"/>
            <w:tcBorders>
              <w:top w:val="single" w:sz="8" w:space="0" w:color="C7D3DF"/>
              <w:left w:val="single" w:sz="14" w:space="0" w:color="7A8FA8"/>
              <w:bottom w:val="single" w:sz="8" w:space="0" w:color="C7D3DF"/>
              <w:right w:val="single" w:sz="8" w:space="0" w:color="C7D3DF"/>
            </w:tcBorders>
            <w:shd w:val="clear" w:color="auto" w:fill="EAF0F6"/>
            <w:tcMar>
              <w:top w:w="95" w:type="dxa"/>
              <w:left w:w="105" w:type="dxa"/>
              <w:bottom w:w="95" w:type="dxa"/>
              <w:right w:w="105" w:type="dxa"/>
            </w:tcMar>
            <w:vAlign w:val="center"/>
          </w:tcPr>
          <w:p w14:paraId="7470EDCD" w14:textId="77777777" w:rsidR="00A31BB0" w:rsidRPr="00A31BB0" w:rsidRDefault="00A31BB0" w:rsidP="00B03191">
            <w:pPr>
              <w:pStyle w:val="CellLabel"/>
              <w:rPr>
                <w:rFonts w:asciiTheme="majorHAnsi" w:hAnsiTheme="majorHAnsi" w:cstheme="majorHAnsi"/>
                <w:sz w:val="22"/>
              </w:rPr>
            </w:pPr>
            <w:r>
              <w:rPr>
                <w:rFonts w:asciiTheme="majorHAnsi" w:hAnsiTheme="majorHAnsi" w:cstheme="majorHAnsi"/>
                <w:sz w:val="22"/>
              </w:rPr>
              <w:t>Testing, debugging, or validation carried out</w:t>
            </w:r>
          </w:p>
        </w:tc>
        <w:tc>
          <w:tcPr>
            <w:tcW w:w="5400" w:type="dxa"/>
            <w:tcBorders>
              <w:top w:val="single" w:sz="8" w:space="0" w:color="C7D3DF"/>
              <w:left w:val="single" w:sz="8" w:space="0" w:color="C7D3DF"/>
              <w:bottom w:val="single" w:sz="8" w:space="0" w:color="C7D3DF"/>
              <w:right w:val="single" w:sz="14" w:space="0" w:color="7A8FA8"/>
            </w:tcBorders>
            <w:shd w:val="clear" w:color="auto" w:fill="FFFFFF"/>
            <w:tcMar>
              <w:top w:w="95" w:type="dxa"/>
              <w:left w:w="105" w:type="dxa"/>
              <w:bottom w:w="95" w:type="dxa"/>
              <w:right w:w="105" w:type="dxa"/>
            </w:tcMar>
          </w:tcPr>
          <w:p w14:paraId="2B5FB5BA" w14:textId="77777777" w:rsidR="00A31BB0" w:rsidRPr="00A31BB0" w:rsidRDefault="00A31BB0" w:rsidP="00B03191">
            <w:pPr>
              <w:pStyle w:val="CellPlaceholder"/>
              <w:rPr>
                <w:rFonts w:asciiTheme="majorHAnsi" w:hAnsiTheme="majorHAnsi" w:cstheme="majorHAnsi"/>
                <w:sz w:val="22"/>
              </w:rPr>
            </w:pPr>
            <w:r>
              <w:rPr>
                <w:rFonts w:asciiTheme="majorHAnsi" w:hAnsiTheme="majorHAnsi" w:cstheme="majorHAnsi"/>
                <w:sz w:val="22"/>
              </w:rPr>
              <w:t xml:space="preserve"> </w:t>
            </w:r>
          </w:p>
        </w:tc>
      </w:tr>
      <w:tr w:rsidR="00A31BB0" w:rsidRPr="00A31BB0" w14:paraId="3949EBB5" w14:textId="77777777" w:rsidTr="00B03191">
        <w:trPr>
          <w:trHeight w:val="784"/>
          <w:jc w:val="center"/>
        </w:trPr>
        <w:tc>
          <w:tcPr>
            <w:tcW w:w="4536" w:type="dxa"/>
            <w:tcBorders>
              <w:top w:val="single" w:sz="8" w:space="0" w:color="C7D3DF"/>
              <w:left w:val="single" w:sz="14" w:space="0" w:color="7A8FA8"/>
              <w:bottom w:val="single" w:sz="8" w:space="0" w:color="C7D3DF"/>
              <w:right w:val="single" w:sz="8" w:space="0" w:color="C7D3DF"/>
            </w:tcBorders>
            <w:shd w:val="clear" w:color="auto" w:fill="EAF0F6"/>
            <w:tcMar>
              <w:top w:w="95" w:type="dxa"/>
              <w:left w:w="105" w:type="dxa"/>
              <w:bottom w:w="95" w:type="dxa"/>
              <w:right w:w="105" w:type="dxa"/>
            </w:tcMar>
            <w:vAlign w:val="center"/>
          </w:tcPr>
          <w:p w14:paraId="465D5D3B" w14:textId="77777777" w:rsidR="00A31BB0" w:rsidRPr="00A31BB0" w:rsidRDefault="00A31BB0" w:rsidP="00B03191">
            <w:pPr>
              <w:pStyle w:val="CellLabel"/>
              <w:rPr>
                <w:rFonts w:asciiTheme="majorHAnsi" w:hAnsiTheme="majorHAnsi" w:cstheme="majorHAnsi"/>
                <w:sz w:val="22"/>
              </w:rPr>
            </w:pPr>
            <w:r>
              <w:rPr>
                <w:rFonts w:asciiTheme="majorHAnsi" w:hAnsiTheme="majorHAnsi" w:cstheme="majorHAnsi"/>
                <w:sz w:val="22"/>
              </w:rPr>
              <w:t>Problems encountered and how they were addressed</w:t>
            </w:r>
          </w:p>
        </w:tc>
        <w:tc>
          <w:tcPr>
            <w:tcW w:w="5400" w:type="dxa"/>
            <w:tcBorders>
              <w:top w:val="single" w:sz="8" w:space="0" w:color="C7D3DF"/>
              <w:left w:val="single" w:sz="8" w:space="0" w:color="C7D3DF"/>
              <w:bottom w:val="single" w:sz="8" w:space="0" w:color="C7D3DF"/>
              <w:right w:val="single" w:sz="14" w:space="0" w:color="7A8FA8"/>
            </w:tcBorders>
            <w:shd w:val="clear" w:color="auto" w:fill="FFFFFF"/>
            <w:tcMar>
              <w:top w:w="95" w:type="dxa"/>
              <w:left w:w="105" w:type="dxa"/>
              <w:bottom w:w="95" w:type="dxa"/>
              <w:right w:w="105" w:type="dxa"/>
            </w:tcMar>
          </w:tcPr>
          <w:p w14:paraId="06CE7422" w14:textId="77777777" w:rsidR="00A31BB0" w:rsidRPr="00A31BB0" w:rsidRDefault="00A31BB0" w:rsidP="00B03191">
            <w:pPr>
              <w:pStyle w:val="CellPlaceholder"/>
              <w:rPr>
                <w:rFonts w:asciiTheme="majorHAnsi" w:hAnsiTheme="majorHAnsi" w:cstheme="majorHAnsi"/>
                <w:sz w:val="22"/>
              </w:rPr>
            </w:pPr>
            <w:r>
              <w:rPr>
                <w:rFonts w:asciiTheme="majorHAnsi" w:hAnsiTheme="majorHAnsi" w:cstheme="majorHAnsi"/>
                <w:sz w:val="22"/>
              </w:rPr>
              <w:t xml:space="preserve"> </w:t>
            </w:r>
          </w:p>
        </w:tc>
      </w:tr>
      <w:tr w:rsidR="00A31BB0" w:rsidRPr="00A31BB0" w14:paraId="1E534F97" w14:textId="77777777" w:rsidTr="00B03191">
        <w:trPr>
          <w:trHeight w:val="641"/>
          <w:jc w:val="center"/>
        </w:trPr>
        <w:tc>
          <w:tcPr>
            <w:tcW w:w="4536" w:type="dxa"/>
            <w:tcBorders>
              <w:top w:val="single" w:sz="8" w:space="0" w:color="C7D3DF"/>
              <w:left w:val="single" w:sz="14" w:space="0" w:color="7A8FA8"/>
              <w:bottom w:val="single" w:sz="14" w:space="0" w:color="7A8FA8"/>
              <w:right w:val="single" w:sz="8" w:space="0" w:color="C7D3DF"/>
            </w:tcBorders>
            <w:shd w:val="clear" w:color="auto" w:fill="EAF0F6"/>
            <w:tcMar>
              <w:top w:w="95" w:type="dxa"/>
              <w:left w:w="105" w:type="dxa"/>
              <w:bottom w:w="95" w:type="dxa"/>
              <w:right w:w="105" w:type="dxa"/>
            </w:tcMar>
            <w:vAlign w:val="center"/>
          </w:tcPr>
          <w:p w14:paraId="63E450CC" w14:textId="77777777" w:rsidR="00A31BB0" w:rsidRPr="00A31BB0" w:rsidRDefault="00A31BB0" w:rsidP="00B03191">
            <w:pPr>
              <w:pStyle w:val="CellLabel"/>
              <w:rPr>
                <w:rFonts w:asciiTheme="majorHAnsi" w:hAnsiTheme="majorHAnsi" w:cstheme="majorHAnsi"/>
                <w:sz w:val="22"/>
              </w:rPr>
            </w:pPr>
            <w:r>
              <w:rPr>
                <w:rFonts w:asciiTheme="majorHAnsi" w:hAnsiTheme="majorHAnsi" w:cstheme="majorHAnsi"/>
                <w:sz w:val="22"/>
              </w:rPr>
              <w:t>Next development steps</w:t>
            </w:r>
          </w:p>
        </w:tc>
        <w:tc>
          <w:tcPr>
            <w:tcW w:w="5400" w:type="dxa"/>
            <w:tcBorders>
              <w:top w:val="single" w:sz="8" w:space="0" w:color="C7D3DF"/>
              <w:left w:val="single" w:sz="8" w:space="0" w:color="C7D3DF"/>
              <w:bottom w:val="single" w:sz="14" w:space="0" w:color="7A8FA8"/>
              <w:right w:val="single" w:sz="14" w:space="0" w:color="7A8FA8"/>
            </w:tcBorders>
            <w:shd w:val="clear" w:color="auto" w:fill="FFFFFF"/>
            <w:tcMar>
              <w:top w:w="95" w:type="dxa"/>
              <w:left w:w="105" w:type="dxa"/>
              <w:bottom w:w="95" w:type="dxa"/>
              <w:right w:w="105" w:type="dxa"/>
            </w:tcMar>
          </w:tcPr>
          <w:p w14:paraId="48FC9E57" w14:textId="77777777" w:rsidR="00A31BB0" w:rsidRPr="00A31BB0" w:rsidRDefault="00A31BB0" w:rsidP="00B03191">
            <w:pPr>
              <w:pStyle w:val="CellPlaceholder"/>
              <w:rPr>
                <w:rFonts w:asciiTheme="majorHAnsi" w:hAnsiTheme="majorHAnsi" w:cstheme="majorHAnsi"/>
                <w:sz w:val="22"/>
              </w:rPr>
            </w:pPr>
            <w:r>
              <w:rPr>
                <w:rFonts w:asciiTheme="majorHAnsi" w:hAnsiTheme="majorHAnsi" w:cstheme="majorHAnsi"/>
                <w:sz w:val="22"/>
              </w:rPr>
              <w:t>Outline the planned development tasks for the next two-week period.</w:t>
            </w:r>
          </w:p>
        </w:tc>
      </w:tr>
      <w:tr w:rsidR="00A31BB0" w:rsidRPr="00A31BB0" w14:paraId="3D1B2B05" w14:textId="77777777" w:rsidTr="00B03191">
        <w:trPr>
          <w:trHeight w:val="547"/>
          <w:jc w:val="center"/>
        </w:trPr>
        <w:tc>
          <w:tcPr>
            <w:tcW w:w="9936" w:type="dxa"/>
            <w:gridSpan w:val="2"/>
            <w:tcBorders>
              <w:top w:val="single" w:sz="14" w:space="0" w:color="7A8FA8"/>
              <w:left w:val="single" w:sz="14" w:space="0" w:color="7A8FA8"/>
              <w:bottom w:val="single" w:sz="8" w:space="0" w:color="C7D3DF"/>
              <w:right w:val="single" w:sz="8" w:space="0" w:color="C7D3DF"/>
            </w:tcBorders>
            <w:shd w:val="clear" w:color="auto" w:fill="1F4E79"/>
            <w:tcMar>
              <w:top w:w="95" w:type="dxa"/>
              <w:left w:w="105" w:type="dxa"/>
              <w:bottom w:w="95" w:type="dxa"/>
              <w:right w:w="105" w:type="dxa"/>
            </w:tcMar>
            <w:vAlign w:val="center"/>
          </w:tcPr>
          <w:p w14:paraId="08A856EB" w14:textId="0518B12A" w:rsidR="00A31BB0" w:rsidRPr="00A31BB0" w:rsidRDefault="00A31BB0" w:rsidP="00B03191">
            <w:pPr>
              <w:rPr>
                <w:rFonts w:asciiTheme="majorHAnsi" w:hAnsiTheme="majorHAnsi" w:cstheme="majorHAnsi"/>
                <w:sz w:val="22"/>
              </w:rPr>
            </w:pPr>
            <w:r>
              <w:rPr>
                <w:rFonts w:asciiTheme="majorHAnsi" w:eastAsia="Arial" w:hAnsiTheme="majorHAnsi" w:cstheme="majorHAnsi"/>
                <w:b/>
                <w:color w:val="FFFFFF"/>
                <w:sz w:val="22"/>
              </w:rPr>
              <w:t>Weeks 7-8</w:t>
            </w:r>
          </w:p>
        </w:tc>
      </w:tr>
      <w:tr w:rsidR="00A31BB0" w:rsidRPr="00A31BB0" w14:paraId="761EA5B7" w14:textId="77777777" w:rsidTr="00B03191">
        <w:trPr>
          <w:trHeight w:val="733"/>
          <w:jc w:val="center"/>
        </w:trPr>
        <w:tc>
          <w:tcPr>
            <w:tcW w:w="4536" w:type="dxa"/>
            <w:tcBorders>
              <w:top w:val="single" w:sz="8" w:space="0" w:color="C7D3DF"/>
              <w:left w:val="single" w:sz="14" w:space="0" w:color="7A8FA8"/>
              <w:bottom w:val="single" w:sz="8" w:space="0" w:color="C7D3DF"/>
              <w:right w:val="single" w:sz="8" w:space="0" w:color="C7D3DF"/>
            </w:tcBorders>
            <w:shd w:val="clear" w:color="auto" w:fill="EAF0F6"/>
            <w:tcMar>
              <w:top w:w="95" w:type="dxa"/>
              <w:left w:w="105" w:type="dxa"/>
              <w:bottom w:w="95" w:type="dxa"/>
              <w:right w:w="105" w:type="dxa"/>
            </w:tcMar>
            <w:vAlign w:val="center"/>
          </w:tcPr>
          <w:p w14:paraId="564E3AC1" w14:textId="77777777" w:rsidR="00A31BB0" w:rsidRPr="00A31BB0" w:rsidRDefault="00A31BB0" w:rsidP="00B03191">
            <w:pPr>
              <w:pStyle w:val="CellLabel"/>
              <w:rPr>
                <w:rFonts w:asciiTheme="majorHAnsi" w:hAnsiTheme="majorHAnsi" w:cstheme="majorHAnsi"/>
                <w:sz w:val="22"/>
              </w:rPr>
            </w:pPr>
            <w:r>
              <w:rPr>
                <w:rFonts w:asciiTheme="majorHAnsi" w:hAnsiTheme="majorHAnsi" w:cstheme="majorHAnsi"/>
                <w:sz w:val="22"/>
              </w:rPr>
              <w:t>Main implementation / development work completed</w:t>
            </w:r>
          </w:p>
        </w:tc>
        <w:tc>
          <w:tcPr>
            <w:tcW w:w="5400" w:type="dxa"/>
            <w:tcBorders>
              <w:top w:val="single" w:sz="8" w:space="0" w:color="C7D3DF"/>
              <w:left w:val="single" w:sz="8" w:space="0" w:color="C7D3DF"/>
              <w:bottom w:val="single" w:sz="8" w:space="0" w:color="C7D3DF"/>
              <w:right w:val="single" w:sz="14" w:space="0" w:color="7A8FA8"/>
            </w:tcBorders>
            <w:shd w:val="clear" w:color="auto" w:fill="FFFFFF"/>
            <w:tcMar>
              <w:top w:w="95" w:type="dxa"/>
              <w:left w:w="105" w:type="dxa"/>
              <w:bottom w:w="95" w:type="dxa"/>
              <w:right w:w="105" w:type="dxa"/>
            </w:tcMar>
          </w:tcPr>
          <w:p w14:paraId="1230D316" w14:textId="77777777" w:rsidR="00A31BB0" w:rsidRPr="00A31BB0" w:rsidRDefault="00A31BB0" w:rsidP="00B03191">
            <w:pPr>
              <w:pStyle w:val="CellPlaceholder"/>
              <w:rPr>
                <w:rFonts w:asciiTheme="majorHAnsi" w:hAnsiTheme="majorHAnsi" w:cstheme="majorHAnsi"/>
                <w:sz w:val="22"/>
              </w:rPr>
            </w:pPr>
            <w:r>
              <w:rPr>
                <w:rFonts w:asciiTheme="majorHAnsi" w:hAnsiTheme="majorHAnsi" w:cstheme="majorHAnsi"/>
                <w:sz w:val="22"/>
              </w:rPr>
              <w:t xml:space="preserve"> </w:t>
            </w:r>
          </w:p>
        </w:tc>
      </w:tr>
      <w:tr w:rsidR="00A31BB0" w:rsidRPr="00A31BB0" w14:paraId="4AC119EA" w14:textId="77777777" w:rsidTr="00B03191">
        <w:trPr>
          <w:trHeight w:val="772"/>
          <w:jc w:val="center"/>
        </w:trPr>
        <w:tc>
          <w:tcPr>
            <w:tcW w:w="4536" w:type="dxa"/>
            <w:tcBorders>
              <w:top w:val="single" w:sz="8" w:space="0" w:color="C7D3DF"/>
              <w:left w:val="single" w:sz="14" w:space="0" w:color="7A8FA8"/>
              <w:bottom w:val="single" w:sz="8" w:space="0" w:color="C7D3DF"/>
              <w:right w:val="single" w:sz="8" w:space="0" w:color="C7D3DF"/>
            </w:tcBorders>
            <w:shd w:val="clear" w:color="auto" w:fill="EAF0F6"/>
            <w:tcMar>
              <w:top w:w="95" w:type="dxa"/>
              <w:left w:w="105" w:type="dxa"/>
              <w:bottom w:w="95" w:type="dxa"/>
              <w:right w:w="105" w:type="dxa"/>
            </w:tcMar>
            <w:vAlign w:val="center"/>
          </w:tcPr>
          <w:p w14:paraId="10C85C90" w14:textId="77777777" w:rsidR="00A31BB0" w:rsidRPr="00A31BB0" w:rsidRDefault="00A31BB0" w:rsidP="00B03191">
            <w:pPr>
              <w:pStyle w:val="CellLabel"/>
              <w:rPr>
                <w:rFonts w:asciiTheme="majorHAnsi" w:hAnsiTheme="majorHAnsi" w:cstheme="majorHAnsi"/>
                <w:sz w:val="22"/>
              </w:rPr>
            </w:pPr>
            <w:r>
              <w:rPr>
                <w:rFonts w:asciiTheme="majorHAnsi" w:hAnsiTheme="majorHAnsi" w:cstheme="majorHAnsi"/>
                <w:sz w:val="22"/>
              </w:rPr>
              <w:t>Key files, folders, or components added / updated</w:t>
            </w:r>
          </w:p>
        </w:tc>
        <w:tc>
          <w:tcPr>
            <w:tcW w:w="5400" w:type="dxa"/>
            <w:tcBorders>
              <w:top w:val="single" w:sz="8" w:space="0" w:color="C7D3DF"/>
              <w:left w:val="single" w:sz="8" w:space="0" w:color="C7D3DF"/>
              <w:bottom w:val="single" w:sz="8" w:space="0" w:color="C7D3DF"/>
              <w:right w:val="single" w:sz="14" w:space="0" w:color="7A8FA8"/>
            </w:tcBorders>
            <w:shd w:val="clear" w:color="auto" w:fill="FFFFFF"/>
            <w:tcMar>
              <w:top w:w="95" w:type="dxa"/>
              <w:left w:w="105" w:type="dxa"/>
              <w:bottom w:w="95" w:type="dxa"/>
              <w:right w:w="105" w:type="dxa"/>
            </w:tcMar>
          </w:tcPr>
          <w:p w14:paraId="7193B62F" w14:textId="77777777" w:rsidR="00A31BB0" w:rsidRPr="00A31BB0" w:rsidRDefault="00A31BB0" w:rsidP="00B03191">
            <w:pPr>
              <w:pStyle w:val="CellPlaceholder"/>
              <w:rPr>
                <w:rFonts w:asciiTheme="majorHAnsi" w:hAnsiTheme="majorHAnsi" w:cstheme="majorHAnsi"/>
                <w:sz w:val="22"/>
              </w:rPr>
            </w:pPr>
            <w:r>
              <w:rPr>
                <w:rFonts w:asciiTheme="majorHAnsi" w:hAnsiTheme="majorHAnsi" w:cstheme="majorHAnsi"/>
                <w:sz w:val="22"/>
              </w:rPr>
              <w:t xml:space="preserve"> </w:t>
            </w:r>
          </w:p>
        </w:tc>
      </w:tr>
      <w:tr w:rsidR="00A31BB0" w:rsidRPr="00A31BB0" w14:paraId="46281C5A" w14:textId="77777777" w:rsidTr="00B03191">
        <w:trPr>
          <w:trHeight w:val="785"/>
          <w:jc w:val="center"/>
        </w:trPr>
        <w:tc>
          <w:tcPr>
            <w:tcW w:w="4536" w:type="dxa"/>
            <w:tcBorders>
              <w:top w:val="single" w:sz="8" w:space="0" w:color="C7D3DF"/>
              <w:left w:val="single" w:sz="14" w:space="0" w:color="7A8FA8"/>
              <w:bottom w:val="single" w:sz="8" w:space="0" w:color="C7D3DF"/>
              <w:right w:val="single" w:sz="8" w:space="0" w:color="C7D3DF"/>
            </w:tcBorders>
            <w:shd w:val="clear" w:color="auto" w:fill="EAF0F6"/>
            <w:tcMar>
              <w:top w:w="95" w:type="dxa"/>
              <w:left w:w="105" w:type="dxa"/>
              <w:bottom w:w="95" w:type="dxa"/>
              <w:right w:w="105" w:type="dxa"/>
            </w:tcMar>
            <w:vAlign w:val="center"/>
          </w:tcPr>
          <w:p w14:paraId="6D0C1520" w14:textId="77777777" w:rsidR="00A31BB0" w:rsidRPr="00A31BB0" w:rsidRDefault="00A31BB0" w:rsidP="00B03191">
            <w:pPr>
              <w:pStyle w:val="CellLabel"/>
              <w:rPr>
                <w:rFonts w:asciiTheme="majorHAnsi" w:hAnsiTheme="majorHAnsi" w:cstheme="majorHAnsi"/>
                <w:sz w:val="22"/>
              </w:rPr>
            </w:pPr>
            <w:r>
              <w:rPr>
                <w:rFonts w:asciiTheme="majorHAnsi" w:hAnsiTheme="majorHAnsi" w:cstheme="majorHAnsi"/>
                <w:sz w:val="22"/>
              </w:rPr>
              <w:t>Evidence of versioning / commits / iterations</w:t>
            </w:r>
          </w:p>
        </w:tc>
        <w:tc>
          <w:tcPr>
            <w:tcW w:w="5400" w:type="dxa"/>
            <w:tcBorders>
              <w:top w:val="single" w:sz="8" w:space="0" w:color="C7D3DF"/>
              <w:left w:val="single" w:sz="8" w:space="0" w:color="C7D3DF"/>
              <w:bottom w:val="single" w:sz="8" w:space="0" w:color="C7D3DF"/>
              <w:right w:val="single" w:sz="14" w:space="0" w:color="7A8FA8"/>
            </w:tcBorders>
            <w:shd w:val="clear" w:color="auto" w:fill="FFFFFF"/>
            <w:tcMar>
              <w:top w:w="95" w:type="dxa"/>
              <w:left w:w="105" w:type="dxa"/>
              <w:bottom w:w="95" w:type="dxa"/>
              <w:right w:w="105" w:type="dxa"/>
            </w:tcMar>
          </w:tcPr>
          <w:p w14:paraId="039354C8" w14:textId="77777777" w:rsidR="00A31BB0" w:rsidRPr="00A31BB0" w:rsidRDefault="00A31BB0" w:rsidP="00B03191">
            <w:pPr>
              <w:pStyle w:val="CellPlaceholder"/>
              <w:rPr>
                <w:rFonts w:asciiTheme="majorHAnsi" w:hAnsiTheme="majorHAnsi" w:cstheme="majorHAnsi"/>
                <w:sz w:val="22"/>
              </w:rPr>
            </w:pPr>
            <w:r>
              <w:rPr>
                <w:rFonts w:asciiTheme="majorHAnsi" w:hAnsiTheme="majorHAnsi" w:cstheme="majorHAnsi"/>
                <w:sz w:val="22"/>
              </w:rPr>
              <w:t>Enter a short summary of commit activity here. Add commit-history screenshots if applicable.</w:t>
            </w:r>
          </w:p>
        </w:tc>
      </w:tr>
      <w:tr w:rsidR="00A31BB0" w:rsidRPr="00A31BB0" w14:paraId="77E406BB" w14:textId="77777777" w:rsidTr="00B03191">
        <w:trPr>
          <w:trHeight w:val="629"/>
          <w:jc w:val="center"/>
        </w:trPr>
        <w:tc>
          <w:tcPr>
            <w:tcW w:w="4536" w:type="dxa"/>
            <w:tcBorders>
              <w:top w:val="single" w:sz="8" w:space="0" w:color="C7D3DF"/>
              <w:left w:val="single" w:sz="14" w:space="0" w:color="7A8FA8"/>
              <w:bottom w:val="single" w:sz="8" w:space="0" w:color="C7D3DF"/>
              <w:right w:val="single" w:sz="8" w:space="0" w:color="C7D3DF"/>
            </w:tcBorders>
            <w:shd w:val="clear" w:color="auto" w:fill="EAF0F6"/>
            <w:tcMar>
              <w:top w:w="95" w:type="dxa"/>
              <w:left w:w="105" w:type="dxa"/>
              <w:bottom w:w="95" w:type="dxa"/>
              <w:right w:w="105" w:type="dxa"/>
            </w:tcMar>
            <w:vAlign w:val="center"/>
          </w:tcPr>
          <w:p w14:paraId="0BD47C2B" w14:textId="77777777" w:rsidR="00A31BB0" w:rsidRPr="00A31BB0" w:rsidRDefault="00A31BB0" w:rsidP="00B03191">
            <w:pPr>
              <w:pStyle w:val="CellLabel"/>
              <w:rPr>
                <w:rFonts w:asciiTheme="majorHAnsi" w:hAnsiTheme="majorHAnsi" w:cstheme="majorHAnsi"/>
                <w:sz w:val="22"/>
              </w:rPr>
            </w:pPr>
            <w:r>
              <w:rPr>
                <w:rFonts w:asciiTheme="majorHAnsi" w:hAnsiTheme="majorHAnsi" w:cstheme="majorHAnsi"/>
                <w:sz w:val="22"/>
              </w:rPr>
              <w:t>Testing, debugging, or validation carried out</w:t>
            </w:r>
          </w:p>
        </w:tc>
        <w:tc>
          <w:tcPr>
            <w:tcW w:w="5400" w:type="dxa"/>
            <w:tcBorders>
              <w:top w:val="single" w:sz="8" w:space="0" w:color="C7D3DF"/>
              <w:left w:val="single" w:sz="8" w:space="0" w:color="C7D3DF"/>
              <w:bottom w:val="single" w:sz="8" w:space="0" w:color="C7D3DF"/>
              <w:right w:val="single" w:sz="14" w:space="0" w:color="7A8FA8"/>
            </w:tcBorders>
            <w:shd w:val="clear" w:color="auto" w:fill="FFFFFF"/>
            <w:tcMar>
              <w:top w:w="95" w:type="dxa"/>
              <w:left w:w="105" w:type="dxa"/>
              <w:bottom w:w="95" w:type="dxa"/>
              <w:right w:w="105" w:type="dxa"/>
            </w:tcMar>
          </w:tcPr>
          <w:p w14:paraId="71AC3E6E" w14:textId="77777777" w:rsidR="00A31BB0" w:rsidRPr="00A31BB0" w:rsidRDefault="00A31BB0" w:rsidP="00B03191">
            <w:pPr>
              <w:pStyle w:val="CellPlaceholder"/>
              <w:rPr>
                <w:rFonts w:asciiTheme="majorHAnsi" w:hAnsiTheme="majorHAnsi" w:cstheme="majorHAnsi"/>
                <w:sz w:val="22"/>
              </w:rPr>
            </w:pPr>
            <w:r>
              <w:rPr>
                <w:rFonts w:asciiTheme="majorHAnsi" w:hAnsiTheme="majorHAnsi" w:cstheme="majorHAnsi"/>
                <w:sz w:val="22"/>
              </w:rPr>
              <w:t xml:space="preserve"> </w:t>
            </w:r>
          </w:p>
        </w:tc>
      </w:tr>
      <w:tr w:rsidR="00A31BB0" w:rsidRPr="00A31BB0" w14:paraId="592212A9" w14:textId="77777777" w:rsidTr="00B03191">
        <w:trPr>
          <w:trHeight w:val="784"/>
          <w:jc w:val="center"/>
        </w:trPr>
        <w:tc>
          <w:tcPr>
            <w:tcW w:w="4536" w:type="dxa"/>
            <w:tcBorders>
              <w:top w:val="single" w:sz="8" w:space="0" w:color="C7D3DF"/>
              <w:left w:val="single" w:sz="14" w:space="0" w:color="7A8FA8"/>
              <w:bottom w:val="single" w:sz="8" w:space="0" w:color="C7D3DF"/>
              <w:right w:val="single" w:sz="8" w:space="0" w:color="C7D3DF"/>
            </w:tcBorders>
            <w:shd w:val="clear" w:color="auto" w:fill="EAF0F6"/>
            <w:tcMar>
              <w:top w:w="95" w:type="dxa"/>
              <w:left w:w="105" w:type="dxa"/>
              <w:bottom w:w="95" w:type="dxa"/>
              <w:right w:w="105" w:type="dxa"/>
            </w:tcMar>
            <w:vAlign w:val="center"/>
          </w:tcPr>
          <w:p w14:paraId="01E32F0B" w14:textId="77777777" w:rsidR="00A31BB0" w:rsidRPr="00A31BB0" w:rsidRDefault="00A31BB0" w:rsidP="00B03191">
            <w:pPr>
              <w:pStyle w:val="CellLabel"/>
              <w:rPr>
                <w:rFonts w:asciiTheme="majorHAnsi" w:hAnsiTheme="majorHAnsi" w:cstheme="majorHAnsi"/>
                <w:sz w:val="22"/>
              </w:rPr>
            </w:pPr>
            <w:r>
              <w:rPr>
                <w:rFonts w:asciiTheme="majorHAnsi" w:hAnsiTheme="majorHAnsi" w:cstheme="majorHAnsi"/>
                <w:sz w:val="22"/>
              </w:rPr>
              <w:t>Problems encountered and how they were addressed</w:t>
            </w:r>
          </w:p>
        </w:tc>
        <w:tc>
          <w:tcPr>
            <w:tcW w:w="5400" w:type="dxa"/>
            <w:tcBorders>
              <w:top w:val="single" w:sz="8" w:space="0" w:color="C7D3DF"/>
              <w:left w:val="single" w:sz="8" w:space="0" w:color="C7D3DF"/>
              <w:bottom w:val="single" w:sz="8" w:space="0" w:color="C7D3DF"/>
              <w:right w:val="single" w:sz="14" w:space="0" w:color="7A8FA8"/>
            </w:tcBorders>
            <w:shd w:val="clear" w:color="auto" w:fill="FFFFFF"/>
            <w:tcMar>
              <w:top w:w="95" w:type="dxa"/>
              <w:left w:w="105" w:type="dxa"/>
              <w:bottom w:w="95" w:type="dxa"/>
              <w:right w:w="105" w:type="dxa"/>
            </w:tcMar>
          </w:tcPr>
          <w:p w14:paraId="03907D43" w14:textId="77777777" w:rsidR="00A31BB0" w:rsidRPr="00A31BB0" w:rsidRDefault="00A31BB0" w:rsidP="00B03191">
            <w:pPr>
              <w:pStyle w:val="CellPlaceholder"/>
              <w:rPr>
                <w:rFonts w:asciiTheme="majorHAnsi" w:hAnsiTheme="majorHAnsi" w:cstheme="majorHAnsi"/>
                <w:sz w:val="22"/>
              </w:rPr>
            </w:pPr>
            <w:r>
              <w:rPr>
                <w:rFonts w:asciiTheme="majorHAnsi" w:hAnsiTheme="majorHAnsi" w:cstheme="majorHAnsi"/>
                <w:sz w:val="22"/>
              </w:rPr>
              <w:t xml:space="preserve"> </w:t>
            </w:r>
          </w:p>
        </w:tc>
      </w:tr>
      <w:tr w:rsidR="00A31BB0" w:rsidRPr="00A31BB0" w14:paraId="45E51A62" w14:textId="77777777" w:rsidTr="00B03191">
        <w:trPr>
          <w:trHeight w:val="641"/>
          <w:jc w:val="center"/>
        </w:trPr>
        <w:tc>
          <w:tcPr>
            <w:tcW w:w="4536" w:type="dxa"/>
            <w:tcBorders>
              <w:top w:val="single" w:sz="8" w:space="0" w:color="C7D3DF"/>
              <w:left w:val="single" w:sz="14" w:space="0" w:color="7A8FA8"/>
              <w:bottom w:val="single" w:sz="14" w:space="0" w:color="7A8FA8"/>
              <w:right w:val="single" w:sz="8" w:space="0" w:color="C7D3DF"/>
            </w:tcBorders>
            <w:shd w:val="clear" w:color="auto" w:fill="EAF0F6"/>
            <w:tcMar>
              <w:top w:w="95" w:type="dxa"/>
              <w:left w:w="105" w:type="dxa"/>
              <w:bottom w:w="95" w:type="dxa"/>
              <w:right w:w="105" w:type="dxa"/>
            </w:tcMar>
            <w:vAlign w:val="center"/>
          </w:tcPr>
          <w:p w14:paraId="0B32CB62" w14:textId="77777777" w:rsidR="00A31BB0" w:rsidRPr="00A31BB0" w:rsidRDefault="00A31BB0" w:rsidP="00B03191">
            <w:pPr>
              <w:pStyle w:val="CellLabel"/>
              <w:rPr>
                <w:rFonts w:asciiTheme="majorHAnsi" w:hAnsiTheme="majorHAnsi" w:cstheme="majorHAnsi"/>
                <w:sz w:val="22"/>
              </w:rPr>
            </w:pPr>
            <w:r>
              <w:rPr>
                <w:rFonts w:asciiTheme="majorHAnsi" w:hAnsiTheme="majorHAnsi" w:cstheme="majorHAnsi"/>
                <w:sz w:val="22"/>
              </w:rPr>
              <w:t>Next development steps</w:t>
            </w:r>
          </w:p>
        </w:tc>
        <w:tc>
          <w:tcPr>
            <w:tcW w:w="5400" w:type="dxa"/>
            <w:tcBorders>
              <w:top w:val="single" w:sz="8" w:space="0" w:color="C7D3DF"/>
              <w:left w:val="single" w:sz="8" w:space="0" w:color="C7D3DF"/>
              <w:bottom w:val="single" w:sz="14" w:space="0" w:color="7A8FA8"/>
              <w:right w:val="single" w:sz="14" w:space="0" w:color="7A8FA8"/>
            </w:tcBorders>
            <w:shd w:val="clear" w:color="auto" w:fill="FFFFFF"/>
            <w:tcMar>
              <w:top w:w="95" w:type="dxa"/>
              <w:left w:w="105" w:type="dxa"/>
              <w:bottom w:w="95" w:type="dxa"/>
              <w:right w:w="105" w:type="dxa"/>
            </w:tcMar>
          </w:tcPr>
          <w:p w14:paraId="36B12BAB" w14:textId="77777777" w:rsidR="00A31BB0" w:rsidRPr="00A31BB0" w:rsidRDefault="00A31BB0" w:rsidP="00B03191">
            <w:pPr>
              <w:pStyle w:val="CellPlaceholder"/>
              <w:rPr>
                <w:rFonts w:asciiTheme="majorHAnsi" w:hAnsiTheme="majorHAnsi" w:cstheme="majorHAnsi"/>
                <w:sz w:val="22"/>
              </w:rPr>
            </w:pPr>
            <w:r>
              <w:rPr>
                <w:rFonts w:asciiTheme="majorHAnsi" w:hAnsiTheme="majorHAnsi" w:cstheme="majorHAnsi"/>
                <w:sz w:val="22"/>
              </w:rPr>
              <w:t>Outline the planned development tasks for the next two-week period.</w:t>
            </w:r>
          </w:p>
        </w:tc>
      </w:tr>
    </w:tbl>
    <w:p w14:paraId="2C16FB02" w14:textId="77777777" w:rsidR="00A31BB0" w:rsidRDefault="00A31BB0"/>
    <w:tbl>
      <w:tblPr>
        <w:tblW w:w="0" w:type="auto"/>
        <w:jc w:val="center"/>
        <w:tblLayout w:type="fixed"/>
        <w:tblLook w:val="04A0" w:firstRow="1" w:lastRow="0" w:firstColumn="1" w:lastColumn="0" w:noHBand="0" w:noVBand="1"/>
      </w:tblPr>
      <w:tblGrid>
        <w:gridCol w:w="4536"/>
        <w:gridCol w:w="5400"/>
      </w:tblGrid>
      <w:tr w:rsidR="00A31BB0" w:rsidRPr="00A31BB0" w14:paraId="79FC7B7C" w14:textId="77777777" w:rsidTr="00B03191">
        <w:trPr>
          <w:trHeight w:val="547"/>
          <w:jc w:val="center"/>
        </w:trPr>
        <w:tc>
          <w:tcPr>
            <w:tcW w:w="9936" w:type="dxa"/>
            <w:gridSpan w:val="2"/>
            <w:tcBorders>
              <w:top w:val="single" w:sz="14" w:space="0" w:color="7A8FA8"/>
              <w:left w:val="single" w:sz="14" w:space="0" w:color="7A8FA8"/>
              <w:bottom w:val="single" w:sz="8" w:space="0" w:color="C7D3DF"/>
              <w:right w:val="single" w:sz="8" w:space="0" w:color="C7D3DF"/>
            </w:tcBorders>
            <w:shd w:val="clear" w:color="auto" w:fill="1F4E79"/>
            <w:tcMar>
              <w:top w:w="95" w:type="dxa"/>
              <w:left w:w="105" w:type="dxa"/>
              <w:bottom w:w="95" w:type="dxa"/>
              <w:right w:w="105" w:type="dxa"/>
            </w:tcMar>
            <w:vAlign w:val="center"/>
          </w:tcPr>
          <w:p w14:paraId="3ACD888E" w14:textId="661EC389" w:rsidR="00A31BB0" w:rsidRPr="00A31BB0" w:rsidRDefault="00A31BB0" w:rsidP="00B03191">
            <w:pPr>
              <w:rPr>
                <w:rFonts w:asciiTheme="majorHAnsi" w:hAnsiTheme="majorHAnsi" w:cstheme="majorHAnsi"/>
                <w:sz w:val="22"/>
              </w:rPr>
            </w:pPr>
            <w:r>
              <w:rPr>
                <w:rFonts w:asciiTheme="majorHAnsi" w:eastAsia="Arial" w:hAnsiTheme="majorHAnsi" w:cstheme="majorHAnsi"/>
                <w:b/>
                <w:color w:val="FFFFFF"/>
                <w:sz w:val="22"/>
              </w:rPr>
              <w:t>Weeks 9-10</w:t>
            </w:r>
          </w:p>
        </w:tc>
      </w:tr>
      <w:tr w:rsidR="00A31BB0" w:rsidRPr="00A31BB0" w14:paraId="7EDDCD03" w14:textId="77777777" w:rsidTr="00B03191">
        <w:trPr>
          <w:trHeight w:val="733"/>
          <w:jc w:val="center"/>
        </w:trPr>
        <w:tc>
          <w:tcPr>
            <w:tcW w:w="4536" w:type="dxa"/>
            <w:tcBorders>
              <w:top w:val="single" w:sz="8" w:space="0" w:color="C7D3DF"/>
              <w:left w:val="single" w:sz="14" w:space="0" w:color="7A8FA8"/>
              <w:bottom w:val="single" w:sz="8" w:space="0" w:color="C7D3DF"/>
              <w:right w:val="single" w:sz="8" w:space="0" w:color="C7D3DF"/>
            </w:tcBorders>
            <w:shd w:val="clear" w:color="auto" w:fill="EAF0F6"/>
            <w:tcMar>
              <w:top w:w="95" w:type="dxa"/>
              <w:left w:w="105" w:type="dxa"/>
              <w:bottom w:w="95" w:type="dxa"/>
              <w:right w:w="105" w:type="dxa"/>
            </w:tcMar>
            <w:vAlign w:val="center"/>
          </w:tcPr>
          <w:p w14:paraId="661A4452" w14:textId="77777777" w:rsidR="00A31BB0" w:rsidRPr="00A31BB0" w:rsidRDefault="00A31BB0" w:rsidP="00B03191">
            <w:pPr>
              <w:pStyle w:val="CellLabel"/>
              <w:rPr>
                <w:rFonts w:asciiTheme="majorHAnsi" w:hAnsiTheme="majorHAnsi" w:cstheme="majorHAnsi"/>
                <w:sz w:val="22"/>
              </w:rPr>
            </w:pPr>
            <w:r>
              <w:rPr>
                <w:rFonts w:asciiTheme="majorHAnsi" w:hAnsiTheme="majorHAnsi" w:cstheme="majorHAnsi"/>
                <w:sz w:val="22"/>
              </w:rPr>
              <w:t>Main implementation / development work completed</w:t>
            </w:r>
          </w:p>
        </w:tc>
        <w:tc>
          <w:tcPr>
            <w:tcW w:w="5400" w:type="dxa"/>
            <w:tcBorders>
              <w:top w:val="single" w:sz="8" w:space="0" w:color="C7D3DF"/>
              <w:left w:val="single" w:sz="8" w:space="0" w:color="C7D3DF"/>
              <w:bottom w:val="single" w:sz="8" w:space="0" w:color="C7D3DF"/>
              <w:right w:val="single" w:sz="14" w:space="0" w:color="7A8FA8"/>
            </w:tcBorders>
            <w:shd w:val="clear" w:color="auto" w:fill="FFFFFF"/>
            <w:tcMar>
              <w:top w:w="95" w:type="dxa"/>
              <w:left w:w="105" w:type="dxa"/>
              <w:bottom w:w="95" w:type="dxa"/>
              <w:right w:w="105" w:type="dxa"/>
            </w:tcMar>
          </w:tcPr>
          <w:p w14:paraId="18BBFCCC" w14:textId="77777777" w:rsidR="00A31BB0" w:rsidRPr="00A31BB0" w:rsidRDefault="00A31BB0" w:rsidP="00B03191">
            <w:pPr>
              <w:pStyle w:val="CellPlaceholder"/>
              <w:rPr>
                <w:rFonts w:asciiTheme="majorHAnsi" w:hAnsiTheme="majorHAnsi" w:cstheme="majorHAnsi"/>
                <w:sz w:val="22"/>
              </w:rPr>
            </w:pPr>
            <w:r>
              <w:rPr>
                <w:rFonts w:asciiTheme="majorHAnsi" w:hAnsiTheme="majorHAnsi" w:cstheme="majorHAnsi"/>
                <w:sz w:val="22"/>
              </w:rPr>
              <w:t xml:space="preserve"> </w:t>
            </w:r>
          </w:p>
        </w:tc>
      </w:tr>
      <w:tr w:rsidR="00A31BB0" w:rsidRPr="00A31BB0" w14:paraId="19B54709" w14:textId="77777777" w:rsidTr="00B03191">
        <w:trPr>
          <w:trHeight w:val="772"/>
          <w:jc w:val="center"/>
        </w:trPr>
        <w:tc>
          <w:tcPr>
            <w:tcW w:w="4536" w:type="dxa"/>
            <w:tcBorders>
              <w:top w:val="single" w:sz="8" w:space="0" w:color="C7D3DF"/>
              <w:left w:val="single" w:sz="14" w:space="0" w:color="7A8FA8"/>
              <w:bottom w:val="single" w:sz="8" w:space="0" w:color="C7D3DF"/>
              <w:right w:val="single" w:sz="8" w:space="0" w:color="C7D3DF"/>
            </w:tcBorders>
            <w:shd w:val="clear" w:color="auto" w:fill="EAF0F6"/>
            <w:tcMar>
              <w:top w:w="95" w:type="dxa"/>
              <w:left w:w="105" w:type="dxa"/>
              <w:bottom w:w="95" w:type="dxa"/>
              <w:right w:w="105" w:type="dxa"/>
            </w:tcMar>
            <w:vAlign w:val="center"/>
          </w:tcPr>
          <w:p w14:paraId="1E0EE10E" w14:textId="77777777" w:rsidR="00A31BB0" w:rsidRPr="00A31BB0" w:rsidRDefault="00A31BB0" w:rsidP="00B03191">
            <w:pPr>
              <w:pStyle w:val="CellLabel"/>
              <w:rPr>
                <w:rFonts w:asciiTheme="majorHAnsi" w:hAnsiTheme="majorHAnsi" w:cstheme="majorHAnsi"/>
                <w:sz w:val="22"/>
              </w:rPr>
            </w:pPr>
            <w:r>
              <w:rPr>
                <w:rFonts w:asciiTheme="majorHAnsi" w:hAnsiTheme="majorHAnsi" w:cstheme="majorHAnsi"/>
                <w:sz w:val="22"/>
              </w:rPr>
              <w:t>Key files, folders, or components added / updated</w:t>
            </w:r>
          </w:p>
        </w:tc>
        <w:tc>
          <w:tcPr>
            <w:tcW w:w="5400" w:type="dxa"/>
            <w:tcBorders>
              <w:top w:val="single" w:sz="8" w:space="0" w:color="C7D3DF"/>
              <w:left w:val="single" w:sz="8" w:space="0" w:color="C7D3DF"/>
              <w:bottom w:val="single" w:sz="8" w:space="0" w:color="C7D3DF"/>
              <w:right w:val="single" w:sz="14" w:space="0" w:color="7A8FA8"/>
            </w:tcBorders>
            <w:shd w:val="clear" w:color="auto" w:fill="FFFFFF"/>
            <w:tcMar>
              <w:top w:w="95" w:type="dxa"/>
              <w:left w:w="105" w:type="dxa"/>
              <w:bottom w:w="95" w:type="dxa"/>
              <w:right w:w="105" w:type="dxa"/>
            </w:tcMar>
          </w:tcPr>
          <w:p w14:paraId="3BDC9E64" w14:textId="77777777" w:rsidR="00A31BB0" w:rsidRPr="00A31BB0" w:rsidRDefault="00A31BB0" w:rsidP="00B03191">
            <w:pPr>
              <w:pStyle w:val="CellPlaceholder"/>
              <w:rPr>
                <w:rFonts w:asciiTheme="majorHAnsi" w:hAnsiTheme="majorHAnsi" w:cstheme="majorHAnsi"/>
                <w:sz w:val="22"/>
              </w:rPr>
            </w:pPr>
            <w:r>
              <w:rPr>
                <w:rFonts w:asciiTheme="majorHAnsi" w:hAnsiTheme="majorHAnsi" w:cstheme="majorHAnsi"/>
                <w:sz w:val="22"/>
              </w:rPr>
              <w:t xml:space="preserve"> </w:t>
            </w:r>
          </w:p>
        </w:tc>
      </w:tr>
      <w:tr w:rsidR="00A31BB0" w:rsidRPr="00A31BB0" w14:paraId="67636DD7" w14:textId="77777777" w:rsidTr="00B03191">
        <w:trPr>
          <w:trHeight w:val="785"/>
          <w:jc w:val="center"/>
        </w:trPr>
        <w:tc>
          <w:tcPr>
            <w:tcW w:w="4536" w:type="dxa"/>
            <w:tcBorders>
              <w:top w:val="single" w:sz="8" w:space="0" w:color="C7D3DF"/>
              <w:left w:val="single" w:sz="14" w:space="0" w:color="7A8FA8"/>
              <w:bottom w:val="single" w:sz="8" w:space="0" w:color="C7D3DF"/>
              <w:right w:val="single" w:sz="8" w:space="0" w:color="C7D3DF"/>
            </w:tcBorders>
            <w:shd w:val="clear" w:color="auto" w:fill="EAF0F6"/>
            <w:tcMar>
              <w:top w:w="95" w:type="dxa"/>
              <w:left w:w="105" w:type="dxa"/>
              <w:bottom w:w="95" w:type="dxa"/>
              <w:right w:w="105" w:type="dxa"/>
            </w:tcMar>
            <w:vAlign w:val="center"/>
          </w:tcPr>
          <w:p w14:paraId="5A72DC8A" w14:textId="77777777" w:rsidR="00A31BB0" w:rsidRPr="00A31BB0" w:rsidRDefault="00A31BB0" w:rsidP="00B03191">
            <w:pPr>
              <w:pStyle w:val="CellLabel"/>
              <w:rPr>
                <w:rFonts w:asciiTheme="majorHAnsi" w:hAnsiTheme="majorHAnsi" w:cstheme="majorHAnsi"/>
                <w:sz w:val="22"/>
              </w:rPr>
            </w:pPr>
            <w:r>
              <w:rPr>
                <w:rFonts w:asciiTheme="majorHAnsi" w:hAnsiTheme="majorHAnsi" w:cstheme="majorHAnsi"/>
                <w:sz w:val="22"/>
              </w:rPr>
              <w:t>Evidence of versioning / commits / iterations</w:t>
            </w:r>
          </w:p>
        </w:tc>
        <w:tc>
          <w:tcPr>
            <w:tcW w:w="5400" w:type="dxa"/>
            <w:tcBorders>
              <w:top w:val="single" w:sz="8" w:space="0" w:color="C7D3DF"/>
              <w:left w:val="single" w:sz="8" w:space="0" w:color="C7D3DF"/>
              <w:bottom w:val="single" w:sz="8" w:space="0" w:color="C7D3DF"/>
              <w:right w:val="single" w:sz="14" w:space="0" w:color="7A8FA8"/>
            </w:tcBorders>
            <w:shd w:val="clear" w:color="auto" w:fill="FFFFFF"/>
            <w:tcMar>
              <w:top w:w="95" w:type="dxa"/>
              <w:left w:w="105" w:type="dxa"/>
              <w:bottom w:w="95" w:type="dxa"/>
              <w:right w:w="105" w:type="dxa"/>
            </w:tcMar>
          </w:tcPr>
          <w:p w14:paraId="038383C9" w14:textId="77777777" w:rsidR="00A31BB0" w:rsidRPr="00A31BB0" w:rsidRDefault="00A31BB0" w:rsidP="00B03191">
            <w:pPr>
              <w:pStyle w:val="CellPlaceholder"/>
              <w:rPr>
                <w:rFonts w:asciiTheme="majorHAnsi" w:hAnsiTheme="majorHAnsi" w:cstheme="majorHAnsi"/>
                <w:sz w:val="22"/>
              </w:rPr>
            </w:pPr>
            <w:r>
              <w:rPr>
                <w:rFonts w:asciiTheme="majorHAnsi" w:hAnsiTheme="majorHAnsi" w:cstheme="majorHAnsi"/>
                <w:sz w:val="22"/>
              </w:rPr>
              <w:t>Enter a short summary of commit activity here. Add commit-history screenshots if applicable.</w:t>
            </w:r>
          </w:p>
        </w:tc>
      </w:tr>
      <w:tr w:rsidR="00A31BB0" w:rsidRPr="00A31BB0" w14:paraId="2C80AEEB" w14:textId="77777777" w:rsidTr="00B03191">
        <w:trPr>
          <w:trHeight w:val="629"/>
          <w:jc w:val="center"/>
        </w:trPr>
        <w:tc>
          <w:tcPr>
            <w:tcW w:w="4536" w:type="dxa"/>
            <w:tcBorders>
              <w:top w:val="single" w:sz="8" w:space="0" w:color="C7D3DF"/>
              <w:left w:val="single" w:sz="14" w:space="0" w:color="7A8FA8"/>
              <w:bottom w:val="single" w:sz="8" w:space="0" w:color="C7D3DF"/>
              <w:right w:val="single" w:sz="8" w:space="0" w:color="C7D3DF"/>
            </w:tcBorders>
            <w:shd w:val="clear" w:color="auto" w:fill="EAF0F6"/>
            <w:tcMar>
              <w:top w:w="95" w:type="dxa"/>
              <w:left w:w="105" w:type="dxa"/>
              <w:bottom w:w="95" w:type="dxa"/>
              <w:right w:w="105" w:type="dxa"/>
            </w:tcMar>
            <w:vAlign w:val="center"/>
          </w:tcPr>
          <w:p w14:paraId="6C79B74E" w14:textId="77777777" w:rsidR="00A31BB0" w:rsidRPr="00A31BB0" w:rsidRDefault="00A31BB0" w:rsidP="00B03191">
            <w:pPr>
              <w:pStyle w:val="CellLabel"/>
              <w:rPr>
                <w:rFonts w:asciiTheme="majorHAnsi" w:hAnsiTheme="majorHAnsi" w:cstheme="majorHAnsi"/>
                <w:sz w:val="22"/>
              </w:rPr>
            </w:pPr>
            <w:r>
              <w:rPr>
                <w:rFonts w:asciiTheme="majorHAnsi" w:hAnsiTheme="majorHAnsi" w:cstheme="majorHAnsi"/>
                <w:sz w:val="22"/>
              </w:rPr>
              <w:t>Testing, debugging, or validation carried out</w:t>
            </w:r>
          </w:p>
        </w:tc>
        <w:tc>
          <w:tcPr>
            <w:tcW w:w="5400" w:type="dxa"/>
            <w:tcBorders>
              <w:top w:val="single" w:sz="8" w:space="0" w:color="C7D3DF"/>
              <w:left w:val="single" w:sz="8" w:space="0" w:color="C7D3DF"/>
              <w:bottom w:val="single" w:sz="8" w:space="0" w:color="C7D3DF"/>
              <w:right w:val="single" w:sz="14" w:space="0" w:color="7A8FA8"/>
            </w:tcBorders>
            <w:shd w:val="clear" w:color="auto" w:fill="FFFFFF"/>
            <w:tcMar>
              <w:top w:w="95" w:type="dxa"/>
              <w:left w:w="105" w:type="dxa"/>
              <w:bottom w:w="95" w:type="dxa"/>
              <w:right w:w="105" w:type="dxa"/>
            </w:tcMar>
          </w:tcPr>
          <w:p w14:paraId="147A2240" w14:textId="77777777" w:rsidR="00A31BB0" w:rsidRPr="00A31BB0" w:rsidRDefault="00A31BB0" w:rsidP="00B03191">
            <w:pPr>
              <w:pStyle w:val="CellPlaceholder"/>
              <w:rPr>
                <w:rFonts w:asciiTheme="majorHAnsi" w:hAnsiTheme="majorHAnsi" w:cstheme="majorHAnsi"/>
                <w:sz w:val="22"/>
              </w:rPr>
            </w:pPr>
            <w:r>
              <w:rPr>
                <w:rFonts w:asciiTheme="majorHAnsi" w:hAnsiTheme="majorHAnsi" w:cstheme="majorHAnsi"/>
                <w:sz w:val="22"/>
              </w:rPr>
              <w:t xml:space="preserve"> </w:t>
            </w:r>
          </w:p>
        </w:tc>
      </w:tr>
      <w:tr w:rsidR="00A31BB0" w:rsidRPr="00A31BB0" w14:paraId="733A5ECE" w14:textId="77777777" w:rsidTr="00B03191">
        <w:trPr>
          <w:trHeight w:val="784"/>
          <w:jc w:val="center"/>
        </w:trPr>
        <w:tc>
          <w:tcPr>
            <w:tcW w:w="4536" w:type="dxa"/>
            <w:tcBorders>
              <w:top w:val="single" w:sz="8" w:space="0" w:color="C7D3DF"/>
              <w:left w:val="single" w:sz="14" w:space="0" w:color="7A8FA8"/>
              <w:bottom w:val="single" w:sz="8" w:space="0" w:color="C7D3DF"/>
              <w:right w:val="single" w:sz="8" w:space="0" w:color="C7D3DF"/>
            </w:tcBorders>
            <w:shd w:val="clear" w:color="auto" w:fill="EAF0F6"/>
            <w:tcMar>
              <w:top w:w="95" w:type="dxa"/>
              <w:left w:w="105" w:type="dxa"/>
              <w:bottom w:w="95" w:type="dxa"/>
              <w:right w:w="105" w:type="dxa"/>
            </w:tcMar>
            <w:vAlign w:val="center"/>
          </w:tcPr>
          <w:p w14:paraId="5FC333A7" w14:textId="77777777" w:rsidR="00A31BB0" w:rsidRPr="00A31BB0" w:rsidRDefault="00A31BB0" w:rsidP="00B03191">
            <w:pPr>
              <w:pStyle w:val="CellLabel"/>
              <w:rPr>
                <w:rFonts w:asciiTheme="majorHAnsi" w:hAnsiTheme="majorHAnsi" w:cstheme="majorHAnsi"/>
                <w:sz w:val="22"/>
              </w:rPr>
            </w:pPr>
            <w:r>
              <w:rPr>
                <w:rFonts w:asciiTheme="majorHAnsi" w:hAnsiTheme="majorHAnsi" w:cstheme="majorHAnsi"/>
                <w:sz w:val="22"/>
              </w:rPr>
              <w:t>Problems encountered and how they were addressed</w:t>
            </w:r>
          </w:p>
        </w:tc>
        <w:tc>
          <w:tcPr>
            <w:tcW w:w="5400" w:type="dxa"/>
            <w:tcBorders>
              <w:top w:val="single" w:sz="8" w:space="0" w:color="C7D3DF"/>
              <w:left w:val="single" w:sz="8" w:space="0" w:color="C7D3DF"/>
              <w:bottom w:val="single" w:sz="8" w:space="0" w:color="C7D3DF"/>
              <w:right w:val="single" w:sz="14" w:space="0" w:color="7A8FA8"/>
            </w:tcBorders>
            <w:shd w:val="clear" w:color="auto" w:fill="FFFFFF"/>
            <w:tcMar>
              <w:top w:w="95" w:type="dxa"/>
              <w:left w:w="105" w:type="dxa"/>
              <w:bottom w:w="95" w:type="dxa"/>
              <w:right w:w="105" w:type="dxa"/>
            </w:tcMar>
          </w:tcPr>
          <w:p w14:paraId="5EA1760B" w14:textId="77777777" w:rsidR="00A31BB0" w:rsidRPr="00A31BB0" w:rsidRDefault="00A31BB0" w:rsidP="00B03191">
            <w:pPr>
              <w:pStyle w:val="CellPlaceholder"/>
              <w:rPr>
                <w:rFonts w:asciiTheme="majorHAnsi" w:hAnsiTheme="majorHAnsi" w:cstheme="majorHAnsi"/>
                <w:sz w:val="22"/>
              </w:rPr>
            </w:pPr>
            <w:r>
              <w:rPr>
                <w:rFonts w:asciiTheme="majorHAnsi" w:hAnsiTheme="majorHAnsi" w:cstheme="majorHAnsi"/>
                <w:sz w:val="22"/>
              </w:rPr>
              <w:t xml:space="preserve"> </w:t>
            </w:r>
          </w:p>
        </w:tc>
      </w:tr>
      <w:tr w:rsidR="00A31BB0" w:rsidRPr="00A31BB0" w14:paraId="39E5334A" w14:textId="77777777" w:rsidTr="00B03191">
        <w:trPr>
          <w:trHeight w:val="641"/>
          <w:jc w:val="center"/>
        </w:trPr>
        <w:tc>
          <w:tcPr>
            <w:tcW w:w="4536" w:type="dxa"/>
            <w:tcBorders>
              <w:top w:val="single" w:sz="8" w:space="0" w:color="C7D3DF"/>
              <w:left w:val="single" w:sz="14" w:space="0" w:color="7A8FA8"/>
              <w:bottom w:val="single" w:sz="14" w:space="0" w:color="7A8FA8"/>
              <w:right w:val="single" w:sz="8" w:space="0" w:color="C7D3DF"/>
            </w:tcBorders>
            <w:shd w:val="clear" w:color="auto" w:fill="EAF0F6"/>
            <w:tcMar>
              <w:top w:w="95" w:type="dxa"/>
              <w:left w:w="105" w:type="dxa"/>
              <w:bottom w:w="95" w:type="dxa"/>
              <w:right w:w="105" w:type="dxa"/>
            </w:tcMar>
            <w:vAlign w:val="center"/>
          </w:tcPr>
          <w:p w14:paraId="21540ABC" w14:textId="77777777" w:rsidR="00A31BB0" w:rsidRPr="00A31BB0" w:rsidRDefault="00A31BB0" w:rsidP="00B03191">
            <w:pPr>
              <w:pStyle w:val="CellLabel"/>
              <w:rPr>
                <w:rFonts w:asciiTheme="majorHAnsi" w:hAnsiTheme="majorHAnsi" w:cstheme="majorHAnsi"/>
                <w:sz w:val="22"/>
              </w:rPr>
            </w:pPr>
            <w:r>
              <w:rPr>
                <w:rFonts w:asciiTheme="majorHAnsi" w:hAnsiTheme="majorHAnsi" w:cstheme="majorHAnsi"/>
                <w:sz w:val="22"/>
              </w:rPr>
              <w:t>Next development steps</w:t>
            </w:r>
          </w:p>
        </w:tc>
        <w:tc>
          <w:tcPr>
            <w:tcW w:w="5400" w:type="dxa"/>
            <w:tcBorders>
              <w:top w:val="single" w:sz="8" w:space="0" w:color="C7D3DF"/>
              <w:left w:val="single" w:sz="8" w:space="0" w:color="C7D3DF"/>
              <w:bottom w:val="single" w:sz="14" w:space="0" w:color="7A8FA8"/>
              <w:right w:val="single" w:sz="14" w:space="0" w:color="7A8FA8"/>
            </w:tcBorders>
            <w:shd w:val="clear" w:color="auto" w:fill="FFFFFF"/>
            <w:tcMar>
              <w:top w:w="95" w:type="dxa"/>
              <w:left w:w="105" w:type="dxa"/>
              <w:bottom w:w="95" w:type="dxa"/>
              <w:right w:w="105" w:type="dxa"/>
            </w:tcMar>
          </w:tcPr>
          <w:p w14:paraId="302C988D" w14:textId="77777777" w:rsidR="00A31BB0" w:rsidRPr="00A31BB0" w:rsidRDefault="00A31BB0" w:rsidP="00B03191">
            <w:pPr>
              <w:pStyle w:val="CellPlaceholder"/>
              <w:rPr>
                <w:rFonts w:asciiTheme="majorHAnsi" w:hAnsiTheme="majorHAnsi" w:cstheme="majorHAnsi"/>
                <w:sz w:val="22"/>
              </w:rPr>
            </w:pPr>
            <w:r>
              <w:rPr>
                <w:rFonts w:asciiTheme="majorHAnsi" w:hAnsiTheme="majorHAnsi" w:cstheme="majorHAnsi"/>
                <w:sz w:val="22"/>
              </w:rPr>
              <w:t>Outline the planned development tasks for the next two-week period.</w:t>
            </w:r>
          </w:p>
        </w:tc>
      </w:tr>
      <w:tr w:rsidR="00A31BB0" w:rsidRPr="00A31BB0" w14:paraId="029D28EB" w14:textId="77777777" w:rsidTr="00B03191">
        <w:trPr>
          <w:trHeight w:val="547"/>
          <w:jc w:val="center"/>
        </w:trPr>
        <w:tc>
          <w:tcPr>
            <w:tcW w:w="9936" w:type="dxa"/>
            <w:gridSpan w:val="2"/>
            <w:tcBorders>
              <w:top w:val="single" w:sz="14" w:space="0" w:color="7A8FA8"/>
              <w:left w:val="single" w:sz="14" w:space="0" w:color="7A8FA8"/>
              <w:bottom w:val="single" w:sz="8" w:space="0" w:color="C7D3DF"/>
              <w:right w:val="single" w:sz="8" w:space="0" w:color="C7D3DF"/>
            </w:tcBorders>
            <w:shd w:val="clear" w:color="auto" w:fill="1F4E79"/>
            <w:tcMar>
              <w:top w:w="95" w:type="dxa"/>
              <w:left w:w="105" w:type="dxa"/>
              <w:bottom w:w="95" w:type="dxa"/>
              <w:right w:w="105" w:type="dxa"/>
            </w:tcMar>
            <w:vAlign w:val="center"/>
          </w:tcPr>
          <w:p w14:paraId="33EC12E2" w14:textId="18BCC247" w:rsidR="00A31BB0" w:rsidRPr="00A31BB0" w:rsidRDefault="00A31BB0" w:rsidP="00B03191">
            <w:pPr>
              <w:rPr>
                <w:rFonts w:asciiTheme="majorHAnsi" w:hAnsiTheme="majorHAnsi" w:cstheme="majorHAnsi"/>
                <w:sz w:val="22"/>
              </w:rPr>
            </w:pPr>
            <w:r>
              <w:rPr>
                <w:rFonts w:asciiTheme="majorHAnsi" w:eastAsia="Arial" w:hAnsiTheme="majorHAnsi" w:cstheme="majorHAnsi"/>
                <w:b/>
                <w:color w:val="FFFFFF"/>
                <w:sz w:val="22"/>
              </w:rPr>
              <w:t>Weeks 11-12</w:t>
            </w:r>
          </w:p>
        </w:tc>
      </w:tr>
      <w:tr w:rsidR="00A31BB0" w:rsidRPr="00A31BB0" w14:paraId="16D64097" w14:textId="77777777" w:rsidTr="00B03191">
        <w:trPr>
          <w:trHeight w:val="733"/>
          <w:jc w:val="center"/>
        </w:trPr>
        <w:tc>
          <w:tcPr>
            <w:tcW w:w="4536" w:type="dxa"/>
            <w:tcBorders>
              <w:top w:val="single" w:sz="8" w:space="0" w:color="C7D3DF"/>
              <w:left w:val="single" w:sz="14" w:space="0" w:color="7A8FA8"/>
              <w:bottom w:val="single" w:sz="8" w:space="0" w:color="C7D3DF"/>
              <w:right w:val="single" w:sz="8" w:space="0" w:color="C7D3DF"/>
            </w:tcBorders>
            <w:shd w:val="clear" w:color="auto" w:fill="EAF0F6"/>
            <w:tcMar>
              <w:top w:w="95" w:type="dxa"/>
              <w:left w:w="105" w:type="dxa"/>
              <w:bottom w:w="95" w:type="dxa"/>
              <w:right w:w="105" w:type="dxa"/>
            </w:tcMar>
            <w:vAlign w:val="center"/>
          </w:tcPr>
          <w:p w14:paraId="6237776A" w14:textId="77777777" w:rsidR="00A31BB0" w:rsidRPr="00A31BB0" w:rsidRDefault="00A31BB0" w:rsidP="00B03191">
            <w:pPr>
              <w:pStyle w:val="CellLabel"/>
              <w:rPr>
                <w:rFonts w:asciiTheme="majorHAnsi" w:hAnsiTheme="majorHAnsi" w:cstheme="majorHAnsi"/>
                <w:sz w:val="22"/>
              </w:rPr>
            </w:pPr>
            <w:r>
              <w:rPr>
                <w:rFonts w:asciiTheme="majorHAnsi" w:hAnsiTheme="majorHAnsi" w:cstheme="majorHAnsi"/>
                <w:sz w:val="22"/>
              </w:rPr>
              <w:t>Main implementation / development work completed</w:t>
            </w:r>
          </w:p>
        </w:tc>
        <w:tc>
          <w:tcPr>
            <w:tcW w:w="5400" w:type="dxa"/>
            <w:tcBorders>
              <w:top w:val="single" w:sz="8" w:space="0" w:color="C7D3DF"/>
              <w:left w:val="single" w:sz="8" w:space="0" w:color="C7D3DF"/>
              <w:bottom w:val="single" w:sz="8" w:space="0" w:color="C7D3DF"/>
              <w:right w:val="single" w:sz="14" w:space="0" w:color="7A8FA8"/>
            </w:tcBorders>
            <w:shd w:val="clear" w:color="auto" w:fill="FFFFFF"/>
            <w:tcMar>
              <w:top w:w="95" w:type="dxa"/>
              <w:left w:w="105" w:type="dxa"/>
              <w:bottom w:w="95" w:type="dxa"/>
              <w:right w:w="105" w:type="dxa"/>
            </w:tcMar>
          </w:tcPr>
          <w:p w14:paraId="04ED189F" w14:textId="77777777" w:rsidR="00A31BB0" w:rsidRPr="00A31BB0" w:rsidRDefault="00A31BB0" w:rsidP="00B03191">
            <w:pPr>
              <w:pStyle w:val="CellPlaceholder"/>
              <w:rPr>
                <w:rFonts w:asciiTheme="majorHAnsi" w:hAnsiTheme="majorHAnsi" w:cstheme="majorHAnsi"/>
                <w:sz w:val="22"/>
              </w:rPr>
            </w:pPr>
            <w:r>
              <w:rPr>
                <w:rFonts w:asciiTheme="majorHAnsi" w:hAnsiTheme="majorHAnsi" w:cstheme="majorHAnsi"/>
                <w:sz w:val="22"/>
              </w:rPr>
              <w:t xml:space="preserve"> </w:t>
            </w:r>
          </w:p>
        </w:tc>
      </w:tr>
      <w:tr w:rsidR="00A31BB0" w:rsidRPr="00A31BB0" w14:paraId="6068C371" w14:textId="77777777" w:rsidTr="00B03191">
        <w:trPr>
          <w:trHeight w:val="772"/>
          <w:jc w:val="center"/>
        </w:trPr>
        <w:tc>
          <w:tcPr>
            <w:tcW w:w="4536" w:type="dxa"/>
            <w:tcBorders>
              <w:top w:val="single" w:sz="8" w:space="0" w:color="C7D3DF"/>
              <w:left w:val="single" w:sz="14" w:space="0" w:color="7A8FA8"/>
              <w:bottom w:val="single" w:sz="8" w:space="0" w:color="C7D3DF"/>
              <w:right w:val="single" w:sz="8" w:space="0" w:color="C7D3DF"/>
            </w:tcBorders>
            <w:shd w:val="clear" w:color="auto" w:fill="EAF0F6"/>
            <w:tcMar>
              <w:top w:w="95" w:type="dxa"/>
              <w:left w:w="105" w:type="dxa"/>
              <w:bottom w:w="95" w:type="dxa"/>
              <w:right w:w="105" w:type="dxa"/>
            </w:tcMar>
            <w:vAlign w:val="center"/>
          </w:tcPr>
          <w:p w14:paraId="34789681" w14:textId="77777777" w:rsidR="00A31BB0" w:rsidRPr="00A31BB0" w:rsidRDefault="00A31BB0" w:rsidP="00B03191">
            <w:pPr>
              <w:pStyle w:val="CellLabel"/>
              <w:rPr>
                <w:rFonts w:asciiTheme="majorHAnsi" w:hAnsiTheme="majorHAnsi" w:cstheme="majorHAnsi"/>
                <w:sz w:val="22"/>
              </w:rPr>
            </w:pPr>
            <w:r>
              <w:rPr>
                <w:rFonts w:asciiTheme="majorHAnsi" w:hAnsiTheme="majorHAnsi" w:cstheme="majorHAnsi"/>
                <w:sz w:val="22"/>
              </w:rPr>
              <w:t>Key files, folders, or components added / updated</w:t>
            </w:r>
          </w:p>
        </w:tc>
        <w:tc>
          <w:tcPr>
            <w:tcW w:w="5400" w:type="dxa"/>
            <w:tcBorders>
              <w:top w:val="single" w:sz="8" w:space="0" w:color="C7D3DF"/>
              <w:left w:val="single" w:sz="8" w:space="0" w:color="C7D3DF"/>
              <w:bottom w:val="single" w:sz="8" w:space="0" w:color="C7D3DF"/>
              <w:right w:val="single" w:sz="14" w:space="0" w:color="7A8FA8"/>
            </w:tcBorders>
            <w:shd w:val="clear" w:color="auto" w:fill="FFFFFF"/>
            <w:tcMar>
              <w:top w:w="95" w:type="dxa"/>
              <w:left w:w="105" w:type="dxa"/>
              <w:bottom w:w="95" w:type="dxa"/>
              <w:right w:w="105" w:type="dxa"/>
            </w:tcMar>
          </w:tcPr>
          <w:p w14:paraId="1132AECE" w14:textId="77777777" w:rsidR="00A31BB0" w:rsidRPr="00A31BB0" w:rsidRDefault="00A31BB0" w:rsidP="00B03191">
            <w:pPr>
              <w:pStyle w:val="CellPlaceholder"/>
              <w:rPr>
                <w:rFonts w:asciiTheme="majorHAnsi" w:hAnsiTheme="majorHAnsi" w:cstheme="majorHAnsi"/>
                <w:sz w:val="22"/>
              </w:rPr>
            </w:pPr>
            <w:r>
              <w:rPr>
                <w:rFonts w:asciiTheme="majorHAnsi" w:hAnsiTheme="majorHAnsi" w:cstheme="majorHAnsi"/>
                <w:sz w:val="22"/>
              </w:rPr>
              <w:t xml:space="preserve"> </w:t>
            </w:r>
          </w:p>
        </w:tc>
      </w:tr>
      <w:tr w:rsidR="00A31BB0" w:rsidRPr="00A31BB0" w14:paraId="184747FC" w14:textId="77777777" w:rsidTr="00B03191">
        <w:trPr>
          <w:trHeight w:val="785"/>
          <w:jc w:val="center"/>
        </w:trPr>
        <w:tc>
          <w:tcPr>
            <w:tcW w:w="4536" w:type="dxa"/>
            <w:tcBorders>
              <w:top w:val="single" w:sz="8" w:space="0" w:color="C7D3DF"/>
              <w:left w:val="single" w:sz="14" w:space="0" w:color="7A8FA8"/>
              <w:bottom w:val="single" w:sz="8" w:space="0" w:color="C7D3DF"/>
              <w:right w:val="single" w:sz="8" w:space="0" w:color="C7D3DF"/>
            </w:tcBorders>
            <w:shd w:val="clear" w:color="auto" w:fill="EAF0F6"/>
            <w:tcMar>
              <w:top w:w="95" w:type="dxa"/>
              <w:left w:w="105" w:type="dxa"/>
              <w:bottom w:w="95" w:type="dxa"/>
              <w:right w:w="105" w:type="dxa"/>
            </w:tcMar>
            <w:vAlign w:val="center"/>
          </w:tcPr>
          <w:p w14:paraId="2E1E9F24" w14:textId="77777777" w:rsidR="00A31BB0" w:rsidRPr="00A31BB0" w:rsidRDefault="00A31BB0" w:rsidP="00B03191">
            <w:pPr>
              <w:pStyle w:val="CellLabel"/>
              <w:rPr>
                <w:rFonts w:asciiTheme="majorHAnsi" w:hAnsiTheme="majorHAnsi" w:cstheme="majorHAnsi"/>
                <w:sz w:val="22"/>
              </w:rPr>
            </w:pPr>
            <w:r>
              <w:rPr>
                <w:rFonts w:asciiTheme="majorHAnsi" w:hAnsiTheme="majorHAnsi" w:cstheme="majorHAnsi"/>
                <w:sz w:val="22"/>
              </w:rPr>
              <w:t>Evidence of versioning / commits / iterations</w:t>
            </w:r>
          </w:p>
        </w:tc>
        <w:tc>
          <w:tcPr>
            <w:tcW w:w="5400" w:type="dxa"/>
            <w:tcBorders>
              <w:top w:val="single" w:sz="8" w:space="0" w:color="C7D3DF"/>
              <w:left w:val="single" w:sz="8" w:space="0" w:color="C7D3DF"/>
              <w:bottom w:val="single" w:sz="8" w:space="0" w:color="C7D3DF"/>
              <w:right w:val="single" w:sz="14" w:space="0" w:color="7A8FA8"/>
            </w:tcBorders>
            <w:shd w:val="clear" w:color="auto" w:fill="FFFFFF"/>
            <w:tcMar>
              <w:top w:w="95" w:type="dxa"/>
              <w:left w:w="105" w:type="dxa"/>
              <w:bottom w:w="95" w:type="dxa"/>
              <w:right w:w="105" w:type="dxa"/>
            </w:tcMar>
          </w:tcPr>
          <w:p w14:paraId="67CC00CB" w14:textId="77777777" w:rsidR="00A31BB0" w:rsidRPr="00A31BB0" w:rsidRDefault="00A31BB0" w:rsidP="00B03191">
            <w:pPr>
              <w:pStyle w:val="CellPlaceholder"/>
              <w:rPr>
                <w:rFonts w:asciiTheme="majorHAnsi" w:hAnsiTheme="majorHAnsi" w:cstheme="majorHAnsi"/>
                <w:sz w:val="22"/>
              </w:rPr>
            </w:pPr>
            <w:r>
              <w:rPr>
                <w:rFonts w:asciiTheme="majorHAnsi" w:hAnsiTheme="majorHAnsi" w:cstheme="majorHAnsi"/>
                <w:sz w:val="22"/>
              </w:rPr>
              <w:t>Enter a short summary of commit activity here. Add commit-history screenshots if applicable.</w:t>
            </w:r>
          </w:p>
        </w:tc>
      </w:tr>
      <w:tr w:rsidR="00A31BB0" w:rsidRPr="00A31BB0" w14:paraId="4A1ACE05" w14:textId="77777777" w:rsidTr="00B03191">
        <w:trPr>
          <w:trHeight w:val="629"/>
          <w:jc w:val="center"/>
        </w:trPr>
        <w:tc>
          <w:tcPr>
            <w:tcW w:w="4536" w:type="dxa"/>
            <w:tcBorders>
              <w:top w:val="single" w:sz="8" w:space="0" w:color="C7D3DF"/>
              <w:left w:val="single" w:sz="14" w:space="0" w:color="7A8FA8"/>
              <w:bottom w:val="single" w:sz="8" w:space="0" w:color="C7D3DF"/>
              <w:right w:val="single" w:sz="8" w:space="0" w:color="C7D3DF"/>
            </w:tcBorders>
            <w:shd w:val="clear" w:color="auto" w:fill="EAF0F6"/>
            <w:tcMar>
              <w:top w:w="95" w:type="dxa"/>
              <w:left w:w="105" w:type="dxa"/>
              <w:bottom w:w="95" w:type="dxa"/>
              <w:right w:w="105" w:type="dxa"/>
            </w:tcMar>
            <w:vAlign w:val="center"/>
          </w:tcPr>
          <w:p w14:paraId="01A15908" w14:textId="77777777" w:rsidR="00A31BB0" w:rsidRPr="00A31BB0" w:rsidRDefault="00A31BB0" w:rsidP="00B03191">
            <w:pPr>
              <w:pStyle w:val="CellLabel"/>
              <w:rPr>
                <w:rFonts w:asciiTheme="majorHAnsi" w:hAnsiTheme="majorHAnsi" w:cstheme="majorHAnsi"/>
                <w:sz w:val="22"/>
              </w:rPr>
            </w:pPr>
            <w:r>
              <w:rPr>
                <w:rFonts w:asciiTheme="majorHAnsi" w:hAnsiTheme="majorHAnsi" w:cstheme="majorHAnsi"/>
                <w:sz w:val="22"/>
              </w:rPr>
              <w:t>Testing, debugging, or validation carried out</w:t>
            </w:r>
          </w:p>
        </w:tc>
        <w:tc>
          <w:tcPr>
            <w:tcW w:w="5400" w:type="dxa"/>
            <w:tcBorders>
              <w:top w:val="single" w:sz="8" w:space="0" w:color="C7D3DF"/>
              <w:left w:val="single" w:sz="8" w:space="0" w:color="C7D3DF"/>
              <w:bottom w:val="single" w:sz="8" w:space="0" w:color="C7D3DF"/>
              <w:right w:val="single" w:sz="14" w:space="0" w:color="7A8FA8"/>
            </w:tcBorders>
            <w:shd w:val="clear" w:color="auto" w:fill="FFFFFF"/>
            <w:tcMar>
              <w:top w:w="95" w:type="dxa"/>
              <w:left w:w="105" w:type="dxa"/>
              <w:bottom w:w="95" w:type="dxa"/>
              <w:right w:w="105" w:type="dxa"/>
            </w:tcMar>
          </w:tcPr>
          <w:p w14:paraId="25E12A27" w14:textId="77777777" w:rsidR="00A31BB0" w:rsidRPr="00A31BB0" w:rsidRDefault="00A31BB0" w:rsidP="00B03191">
            <w:pPr>
              <w:pStyle w:val="CellPlaceholder"/>
              <w:rPr>
                <w:rFonts w:asciiTheme="majorHAnsi" w:hAnsiTheme="majorHAnsi" w:cstheme="majorHAnsi"/>
                <w:sz w:val="22"/>
              </w:rPr>
            </w:pPr>
            <w:r>
              <w:rPr>
                <w:rFonts w:asciiTheme="majorHAnsi" w:hAnsiTheme="majorHAnsi" w:cstheme="majorHAnsi"/>
                <w:sz w:val="22"/>
              </w:rPr>
              <w:t xml:space="preserve"> </w:t>
            </w:r>
          </w:p>
        </w:tc>
      </w:tr>
      <w:tr w:rsidR="00A31BB0" w:rsidRPr="00A31BB0" w14:paraId="2412A6FE" w14:textId="77777777" w:rsidTr="00B03191">
        <w:trPr>
          <w:trHeight w:val="784"/>
          <w:jc w:val="center"/>
        </w:trPr>
        <w:tc>
          <w:tcPr>
            <w:tcW w:w="4536" w:type="dxa"/>
            <w:tcBorders>
              <w:top w:val="single" w:sz="8" w:space="0" w:color="C7D3DF"/>
              <w:left w:val="single" w:sz="14" w:space="0" w:color="7A8FA8"/>
              <w:bottom w:val="single" w:sz="8" w:space="0" w:color="C7D3DF"/>
              <w:right w:val="single" w:sz="8" w:space="0" w:color="C7D3DF"/>
            </w:tcBorders>
            <w:shd w:val="clear" w:color="auto" w:fill="EAF0F6"/>
            <w:tcMar>
              <w:top w:w="95" w:type="dxa"/>
              <w:left w:w="105" w:type="dxa"/>
              <w:bottom w:w="95" w:type="dxa"/>
              <w:right w:w="105" w:type="dxa"/>
            </w:tcMar>
            <w:vAlign w:val="center"/>
          </w:tcPr>
          <w:p w14:paraId="015E6F79" w14:textId="77777777" w:rsidR="00A31BB0" w:rsidRPr="00A31BB0" w:rsidRDefault="00A31BB0" w:rsidP="00B03191">
            <w:pPr>
              <w:pStyle w:val="CellLabel"/>
              <w:rPr>
                <w:rFonts w:asciiTheme="majorHAnsi" w:hAnsiTheme="majorHAnsi" w:cstheme="majorHAnsi"/>
                <w:sz w:val="22"/>
              </w:rPr>
            </w:pPr>
            <w:r>
              <w:rPr>
                <w:rFonts w:asciiTheme="majorHAnsi" w:hAnsiTheme="majorHAnsi" w:cstheme="majorHAnsi"/>
                <w:sz w:val="22"/>
              </w:rPr>
              <w:t>Problems encountered and how they were addressed</w:t>
            </w:r>
          </w:p>
        </w:tc>
        <w:tc>
          <w:tcPr>
            <w:tcW w:w="5400" w:type="dxa"/>
            <w:tcBorders>
              <w:top w:val="single" w:sz="8" w:space="0" w:color="C7D3DF"/>
              <w:left w:val="single" w:sz="8" w:space="0" w:color="C7D3DF"/>
              <w:bottom w:val="single" w:sz="8" w:space="0" w:color="C7D3DF"/>
              <w:right w:val="single" w:sz="14" w:space="0" w:color="7A8FA8"/>
            </w:tcBorders>
            <w:shd w:val="clear" w:color="auto" w:fill="FFFFFF"/>
            <w:tcMar>
              <w:top w:w="95" w:type="dxa"/>
              <w:left w:w="105" w:type="dxa"/>
              <w:bottom w:w="95" w:type="dxa"/>
              <w:right w:w="105" w:type="dxa"/>
            </w:tcMar>
          </w:tcPr>
          <w:p w14:paraId="1EE72211" w14:textId="77777777" w:rsidR="00A31BB0" w:rsidRPr="00A31BB0" w:rsidRDefault="00A31BB0" w:rsidP="00B03191">
            <w:pPr>
              <w:pStyle w:val="CellPlaceholder"/>
              <w:rPr>
                <w:rFonts w:asciiTheme="majorHAnsi" w:hAnsiTheme="majorHAnsi" w:cstheme="majorHAnsi"/>
                <w:sz w:val="22"/>
              </w:rPr>
            </w:pPr>
            <w:r>
              <w:rPr>
                <w:rFonts w:asciiTheme="majorHAnsi" w:hAnsiTheme="majorHAnsi" w:cstheme="majorHAnsi"/>
                <w:sz w:val="22"/>
              </w:rPr>
              <w:t xml:space="preserve"> </w:t>
            </w:r>
          </w:p>
        </w:tc>
      </w:tr>
      <w:tr w:rsidR="00A31BB0" w:rsidRPr="00A31BB0" w14:paraId="7581F648" w14:textId="77777777" w:rsidTr="00B03191">
        <w:trPr>
          <w:trHeight w:val="641"/>
          <w:jc w:val="center"/>
        </w:trPr>
        <w:tc>
          <w:tcPr>
            <w:tcW w:w="4536" w:type="dxa"/>
            <w:tcBorders>
              <w:top w:val="single" w:sz="8" w:space="0" w:color="C7D3DF"/>
              <w:left w:val="single" w:sz="14" w:space="0" w:color="7A8FA8"/>
              <w:bottom w:val="single" w:sz="14" w:space="0" w:color="7A8FA8"/>
              <w:right w:val="single" w:sz="8" w:space="0" w:color="C7D3DF"/>
            </w:tcBorders>
            <w:shd w:val="clear" w:color="auto" w:fill="EAF0F6"/>
            <w:tcMar>
              <w:top w:w="95" w:type="dxa"/>
              <w:left w:w="105" w:type="dxa"/>
              <w:bottom w:w="95" w:type="dxa"/>
              <w:right w:w="105" w:type="dxa"/>
            </w:tcMar>
            <w:vAlign w:val="center"/>
          </w:tcPr>
          <w:p w14:paraId="7A9D21D1" w14:textId="77777777" w:rsidR="00A31BB0" w:rsidRPr="00A31BB0" w:rsidRDefault="00A31BB0" w:rsidP="00B03191">
            <w:pPr>
              <w:pStyle w:val="CellLabel"/>
              <w:rPr>
                <w:rFonts w:asciiTheme="majorHAnsi" w:hAnsiTheme="majorHAnsi" w:cstheme="majorHAnsi"/>
                <w:sz w:val="22"/>
              </w:rPr>
            </w:pPr>
            <w:r>
              <w:rPr>
                <w:rFonts w:asciiTheme="majorHAnsi" w:hAnsiTheme="majorHAnsi" w:cstheme="majorHAnsi"/>
                <w:sz w:val="22"/>
              </w:rPr>
              <w:t>Next development steps</w:t>
            </w:r>
          </w:p>
        </w:tc>
        <w:tc>
          <w:tcPr>
            <w:tcW w:w="5400" w:type="dxa"/>
            <w:tcBorders>
              <w:top w:val="single" w:sz="8" w:space="0" w:color="C7D3DF"/>
              <w:left w:val="single" w:sz="8" w:space="0" w:color="C7D3DF"/>
              <w:bottom w:val="single" w:sz="14" w:space="0" w:color="7A8FA8"/>
              <w:right w:val="single" w:sz="14" w:space="0" w:color="7A8FA8"/>
            </w:tcBorders>
            <w:shd w:val="clear" w:color="auto" w:fill="FFFFFF"/>
            <w:tcMar>
              <w:top w:w="95" w:type="dxa"/>
              <w:left w:w="105" w:type="dxa"/>
              <w:bottom w:w="95" w:type="dxa"/>
              <w:right w:w="105" w:type="dxa"/>
            </w:tcMar>
          </w:tcPr>
          <w:p w14:paraId="792758AE" w14:textId="77777777" w:rsidR="00A31BB0" w:rsidRPr="00A31BB0" w:rsidRDefault="00A31BB0" w:rsidP="00B03191">
            <w:pPr>
              <w:pStyle w:val="CellPlaceholder"/>
              <w:rPr>
                <w:rFonts w:asciiTheme="majorHAnsi" w:hAnsiTheme="majorHAnsi" w:cstheme="majorHAnsi"/>
                <w:sz w:val="22"/>
              </w:rPr>
            </w:pPr>
            <w:r>
              <w:rPr>
                <w:rFonts w:asciiTheme="majorHAnsi" w:hAnsiTheme="majorHAnsi" w:cstheme="majorHAnsi"/>
                <w:sz w:val="22"/>
              </w:rPr>
              <w:t>Outline the planned development tasks for the next two-week period.</w:t>
            </w:r>
          </w:p>
        </w:tc>
      </w:tr>
    </w:tbl>
    <w:p w14:paraId="4DAE547D" w14:textId="77777777" w:rsidR="00A31BB0" w:rsidRDefault="00A31BB0"/>
    <w:tbl>
      <w:tblPr>
        <w:tblW w:w="0" w:type="auto"/>
        <w:jc w:val="center"/>
        <w:tblLayout w:type="fixed"/>
        <w:tblLook w:val="04A0" w:firstRow="1" w:lastRow="0" w:firstColumn="1" w:lastColumn="0" w:noHBand="0" w:noVBand="1"/>
      </w:tblPr>
      <w:tblGrid>
        <w:gridCol w:w="4536"/>
        <w:gridCol w:w="5400"/>
      </w:tblGrid>
      <w:tr w:rsidR="00A31BB0" w:rsidRPr="00A31BB0" w14:paraId="4C1EAC2E" w14:textId="77777777" w:rsidTr="00B03191">
        <w:trPr>
          <w:trHeight w:val="547"/>
          <w:jc w:val="center"/>
        </w:trPr>
        <w:tc>
          <w:tcPr>
            <w:tcW w:w="9936" w:type="dxa"/>
            <w:gridSpan w:val="2"/>
            <w:tcBorders>
              <w:top w:val="single" w:sz="14" w:space="0" w:color="7A8FA8"/>
              <w:left w:val="single" w:sz="14" w:space="0" w:color="7A8FA8"/>
              <w:bottom w:val="single" w:sz="8" w:space="0" w:color="C7D3DF"/>
              <w:right w:val="single" w:sz="8" w:space="0" w:color="C7D3DF"/>
            </w:tcBorders>
            <w:shd w:val="clear" w:color="auto" w:fill="1F4E79"/>
            <w:tcMar>
              <w:top w:w="95" w:type="dxa"/>
              <w:left w:w="105" w:type="dxa"/>
              <w:bottom w:w="95" w:type="dxa"/>
              <w:right w:w="105" w:type="dxa"/>
            </w:tcMar>
            <w:vAlign w:val="center"/>
          </w:tcPr>
          <w:p w14:paraId="625759D8" w14:textId="03C07696" w:rsidR="00A31BB0" w:rsidRPr="00A31BB0" w:rsidRDefault="00A31BB0" w:rsidP="00B03191">
            <w:pPr>
              <w:rPr>
                <w:rFonts w:asciiTheme="majorHAnsi" w:hAnsiTheme="majorHAnsi" w:cstheme="majorHAnsi"/>
                <w:sz w:val="22"/>
              </w:rPr>
            </w:pPr>
            <w:r>
              <w:rPr>
                <w:rFonts w:asciiTheme="majorHAnsi" w:eastAsia="Arial" w:hAnsiTheme="majorHAnsi" w:cstheme="majorHAnsi"/>
                <w:b/>
                <w:color w:val="FFFFFF"/>
                <w:sz w:val="22"/>
              </w:rPr>
              <w:t>Weeks 13-14</w:t>
            </w:r>
          </w:p>
        </w:tc>
      </w:tr>
      <w:tr w:rsidR="00A31BB0" w:rsidRPr="00A31BB0" w14:paraId="2C19C9AF" w14:textId="77777777" w:rsidTr="00B03191">
        <w:trPr>
          <w:trHeight w:val="733"/>
          <w:jc w:val="center"/>
        </w:trPr>
        <w:tc>
          <w:tcPr>
            <w:tcW w:w="4536" w:type="dxa"/>
            <w:tcBorders>
              <w:top w:val="single" w:sz="8" w:space="0" w:color="C7D3DF"/>
              <w:left w:val="single" w:sz="14" w:space="0" w:color="7A8FA8"/>
              <w:bottom w:val="single" w:sz="8" w:space="0" w:color="C7D3DF"/>
              <w:right w:val="single" w:sz="8" w:space="0" w:color="C7D3DF"/>
            </w:tcBorders>
            <w:shd w:val="clear" w:color="auto" w:fill="EAF0F6"/>
            <w:tcMar>
              <w:top w:w="95" w:type="dxa"/>
              <w:left w:w="105" w:type="dxa"/>
              <w:bottom w:w="95" w:type="dxa"/>
              <w:right w:w="105" w:type="dxa"/>
            </w:tcMar>
            <w:vAlign w:val="center"/>
          </w:tcPr>
          <w:p w14:paraId="4FC02C17" w14:textId="77777777" w:rsidR="00A31BB0" w:rsidRPr="00A31BB0" w:rsidRDefault="00A31BB0" w:rsidP="00B03191">
            <w:pPr>
              <w:pStyle w:val="CellLabel"/>
              <w:rPr>
                <w:rFonts w:asciiTheme="majorHAnsi" w:hAnsiTheme="majorHAnsi" w:cstheme="majorHAnsi"/>
                <w:sz w:val="22"/>
              </w:rPr>
            </w:pPr>
            <w:r>
              <w:rPr>
                <w:rFonts w:asciiTheme="majorHAnsi" w:hAnsiTheme="majorHAnsi" w:cstheme="majorHAnsi"/>
                <w:sz w:val="22"/>
              </w:rPr>
              <w:t>Main implementation / development work completed</w:t>
            </w:r>
          </w:p>
        </w:tc>
        <w:tc>
          <w:tcPr>
            <w:tcW w:w="5400" w:type="dxa"/>
            <w:tcBorders>
              <w:top w:val="single" w:sz="8" w:space="0" w:color="C7D3DF"/>
              <w:left w:val="single" w:sz="8" w:space="0" w:color="C7D3DF"/>
              <w:bottom w:val="single" w:sz="8" w:space="0" w:color="C7D3DF"/>
              <w:right w:val="single" w:sz="14" w:space="0" w:color="7A8FA8"/>
            </w:tcBorders>
            <w:shd w:val="clear" w:color="auto" w:fill="FFFFFF"/>
            <w:tcMar>
              <w:top w:w="95" w:type="dxa"/>
              <w:left w:w="105" w:type="dxa"/>
              <w:bottom w:w="95" w:type="dxa"/>
              <w:right w:w="105" w:type="dxa"/>
            </w:tcMar>
          </w:tcPr>
          <w:p w14:paraId="1A683DDB" w14:textId="77777777" w:rsidR="00A31BB0" w:rsidRPr="00A31BB0" w:rsidRDefault="00A31BB0" w:rsidP="00B03191">
            <w:pPr>
              <w:pStyle w:val="CellPlaceholder"/>
              <w:rPr>
                <w:rFonts w:asciiTheme="majorHAnsi" w:hAnsiTheme="majorHAnsi" w:cstheme="majorHAnsi"/>
                <w:sz w:val="22"/>
              </w:rPr>
            </w:pPr>
            <w:r>
              <w:rPr>
                <w:rFonts w:asciiTheme="majorHAnsi" w:hAnsiTheme="majorHAnsi" w:cstheme="majorHAnsi"/>
                <w:sz w:val="22"/>
              </w:rPr>
              <w:t xml:space="preserve"> </w:t>
            </w:r>
          </w:p>
        </w:tc>
      </w:tr>
      <w:tr w:rsidR="00A31BB0" w:rsidRPr="00A31BB0" w14:paraId="610F44BF" w14:textId="77777777" w:rsidTr="00B03191">
        <w:trPr>
          <w:trHeight w:val="772"/>
          <w:jc w:val="center"/>
        </w:trPr>
        <w:tc>
          <w:tcPr>
            <w:tcW w:w="4536" w:type="dxa"/>
            <w:tcBorders>
              <w:top w:val="single" w:sz="8" w:space="0" w:color="C7D3DF"/>
              <w:left w:val="single" w:sz="14" w:space="0" w:color="7A8FA8"/>
              <w:bottom w:val="single" w:sz="8" w:space="0" w:color="C7D3DF"/>
              <w:right w:val="single" w:sz="8" w:space="0" w:color="C7D3DF"/>
            </w:tcBorders>
            <w:shd w:val="clear" w:color="auto" w:fill="EAF0F6"/>
            <w:tcMar>
              <w:top w:w="95" w:type="dxa"/>
              <w:left w:w="105" w:type="dxa"/>
              <w:bottom w:w="95" w:type="dxa"/>
              <w:right w:w="105" w:type="dxa"/>
            </w:tcMar>
            <w:vAlign w:val="center"/>
          </w:tcPr>
          <w:p w14:paraId="745B1138" w14:textId="77777777" w:rsidR="00A31BB0" w:rsidRPr="00A31BB0" w:rsidRDefault="00A31BB0" w:rsidP="00B03191">
            <w:pPr>
              <w:pStyle w:val="CellLabel"/>
              <w:rPr>
                <w:rFonts w:asciiTheme="majorHAnsi" w:hAnsiTheme="majorHAnsi" w:cstheme="majorHAnsi"/>
                <w:sz w:val="22"/>
              </w:rPr>
            </w:pPr>
            <w:r>
              <w:rPr>
                <w:rFonts w:asciiTheme="majorHAnsi" w:hAnsiTheme="majorHAnsi" w:cstheme="majorHAnsi"/>
                <w:sz w:val="22"/>
              </w:rPr>
              <w:t>Key files, folders, or components added / updated</w:t>
            </w:r>
          </w:p>
        </w:tc>
        <w:tc>
          <w:tcPr>
            <w:tcW w:w="5400" w:type="dxa"/>
            <w:tcBorders>
              <w:top w:val="single" w:sz="8" w:space="0" w:color="C7D3DF"/>
              <w:left w:val="single" w:sz="8" w:space="0" w:color="C7D3DF"/>
              <w:bottom w:val="single" w:sz="8" w:space="0" w:color="C7D3DF"/>
              <w:right w:val="single" w:sz="14" w:space="0" w:color="7A8FA8"/>
            </w:tcBorders>
            <w:shd w:val="clear" w:color="auto" w:fill="FFFFFF"/>
            <w:tcMar>
              <w:top w:w="95" w:type="dxa"/>
              <w:left w:w="105" w:type="dxa"/>
              <w:bottom w:w="95" w:type="dxa"/>
              <w:right w:w="105" w:type="dxa"/>
            </w:tcMar>
          </w:tcPr>
          <w:p w14:paraId="64B07898" w14:textId="77777777" w:rsidR="00A31BB0" w:rsidRPr="00A31BB0" w:rsidRDefault="00A31BB0" w:rsidP="00B03191">
            <w:pPr>
              <w:pStyle w:val="CellPlaceholder"/>
              <w:rPr>
                <w:rFonts w:asciiTheme="majorHAnsi" w:hAnsiTheme="majorHAnsi" w:cstheme="majorHAnsi"/>
                <w:sz w:val="22"/>
              </w:rPr>
            </w:pPr>
            <w:r>
              <w:rPr>
                <w:rFonts w:asciiTheme="majorHAnsi" w:hAnsiTheme="majorHAnsi" w:cstheme="majorHAnsi"/>
                <w:sz w:val="22"/>
              </w:rPr>
              <w:t xml:space="preserve"> </w:t>
            </w:r>
          </w:p>
        </w:tc>
      </w:tr>
      <w:tr w:rsidR="00A31BB0" w:rsidRPr="00A31BB0" w14:paraId="5DEAF086" w14:textId="77777777" w:rsidTr="00B03191">
        <w:trPr>
          <w:trHeight w:val="785"/>
          <w:jc w:val="center"/>
        </w:trPr>
        <w:tc>
          <w:tcPr>
            <w:tcW w:w="4536" w:type="dxa"/>
            <w:tcBorders>
              <w:top w:val="single" w:sz="8" w:space="0" w:color="C7D3DF"/>
              <w:left w:val="single" w:sz="14" w:space="0" w:color="7A8FA8"/>
              <w:bottom w:val="single" w:sz="8" w:space="0" w:color="C7D3DF"/>
              <w:right w:val="single" w:sz="8" w:space="0" w:color="C7D3DF"/>
            </w:tcBorders>
            <w:shd w:val="clear" w:color="auto" w:fill="EAF0F6"/>
            <w:tcMar>
              <w:top w:w="95" w:type="dxa"/>
              <w:left w:w="105" w:type="dxa"/>
              <w:bottom w:w="95" w:type="dxa"/>
              <w:right w:w="105" w:type="dxa"/>
            </w:tcMar>
            <w:vAlign w:val="center"/>
          </w:tcPr>
          <w:p w14:paraId="21CD31F3" w14:textId="77777777" w:rsidR="00A31BB0" w:rsidRPr="00A31BB0" w:rsidRDefault="00A31BB0" w:rsidP="00B03191">
            <w:pPr>
              <w:pStyle w:val="CellLabel"/>
              <w:rPr>
                <w:rFonts w:asciiTheme="majorHAnsi" w:hAnsiTheme="majorHAnsi" w:cstheme="majorHAnsi"/>
                <w:sz w:val="22"/>
              </w:rPr>
            </w:pPr>
            <w:r>
              <w:rPr>
                <w:rFonts w:asciiTheme="majorHAnsi" w:hAnsiTheme="majorHAnsi" w:cstheme="majorHAnsi"/>
                <w:sz w:val="22"/>
              </w:rPr>
              <w:t>Evidence of versioning / commits / iterations</w:t>
            </w:r>
          </w:p>
        </w:tc>
        <w:tc>
          <w:tcPr>
            <w:tcW w:w="5400" w:type="dxa"/>
            <w:tcBorders>
              <w:top w:val="single" w:sz="8" w:space="0" w:color="C7D3DF"/>
              <w:left w:val="single" w:sz="8" w:space="0" w:color="C7D3DF"/>
              <w:bottom w:val="single" w:sz="8" w:space="0" w:color="C7D3DF"/>
              <w:right w:val="single" w:sz="14" w:space="0" w:color="7A8FA8"/>
            </w:tcBorders>
            <w:shd w:val="clear" w:color="auto" w:fill="FFFFFF"/>
            <w:tcMar>
              <w:top w:w="95" w:type="dxa"/>
              <w:left w:w="105" w:type="dxa"/>
              <w:bottom w:w="95" w:type="dxa"/>
              <w:right w:w="105" w:type="dxa"/>
            </w:tcMar>
          </w:tcPr>
          <w:p w14:paraId="5801F398" w14:textId="77777777" w:rsidR="00A31BB0" w:rsidRPr="00A31BB0" w:rsidRDefault="00A31BB0" w:rsidP="00B03191">
            <w:pPr>
              <w:pStyle w:val="CellPlaceholder"/>
              <w:rPr>
                <w:rFonts w:asciiTheme="majorHAnsi" w:hAnsiTheme="majorHAnsi" w:cstheme="majorHAnsi"/>
                <w:sz w:val="22"/>
              </w:rPr>
            </w:pPr>
            <w:r>
              <w:rPr>
                <w:rFonts w:asciiTheme="majorHAnsi" w:hAnsiTheme="majorHAnsi" w:cstheme="majorHAnsi"/>
                <w:sz w:val="22"/>
              </w:rPr>
              <w:t>Enter a short summary of commit activity here. Add commit-history screenshots if applicable.</w:t>
            </w:r>
          </w:p>
        </w:tc>
      </w:tr>
      <w:tr w:rsidR="00A31BB0" w:rsidRPr="00A31BB0" w14:paraId="1E1BE2CF" w14:textId="77777777" w:rsidTr="00B03191">
        <w:trPr>
          <w:trHeight w:val="629"/>
          <w:jc w:val="center"/>
        </w:trPr>
        <w:tc>
          <w:tcPr>
            <w:tcW w:w="4536" w:type="dxa"/>
            <w:tcBorders>
              <w:top w:val="single" w:sz="8" w:space="0" w:color="C7D3DF"/>
              <w:left w:val="single" w:sz="14" w:space="0" w:color="7A8FA8"/>
              <w:bottom w:val="single" w:sz="8" w:space="0" w:color="C7D3DF"/>
              <w:right w:val="single" w:sz="8" w:space="0" w:color="C7D3DF"/>
            </w:tcBorders>
            <w:shd w:val="clear" w:color="auto" w:fill="EAF0F6"/>
            <w:tcMar>
              <w:top w:w="95" w:type="dxa"/>
              <w:left w:w="105" w:type="dxa"/>
              <w:bottom w:w="95" w:type="dxa"/>
              <w:right w:w="105" w:type="dxa"/>
            </w:tcMar>
            <w:vAlign w:val="center"/>
          </w:tcPr>
          <w:p w14:paraId="191A2A83" w14:textId="77777777" w:rsidR="00A31BB0" w:rsidRPr="00A31BB0" w:rsidRDefault="00A31BB0" w:rsidP="00B03191">
            <w:pPr>
              <w:pStyle w:val="CellLabel"/>
              <w:rPr>
                <w:rFonts w:asciiTheme="majorHAnsi" w:hAnsiTheme="majorHAnsi" w:cstheme="majorHAnsi"/>
                <w:sz w:val="22"/>
              </w:rPr>
            </w:pPr>
            <w:r>
              <w:rPr>
                <w:rFonts w:asciiTheme="majorHAnsi" w:hAnsiTheme="majorHAnsi" w:cstheme="majorHAnsi"/>
                <w:sz w:val="22"/>
              </w:rPr>
              <w:t>Testing, debugging, or validation carried out</w:t>
            </w:r>
          </w:p>
        </w:tc>
        <w:tc>
          <w:tcPr>
            <w:tcW w:w="5400" w:type="dxa"/>
            <w:tcBorders>
              <w:top w:val="single" w:sz="8" w:space="0" w:color="C7D3DF"/>
              <w:left w:val="single" w:sz="8" w:space="0" w:color="C7D3DF"/>
              <w:bottom w:val="single" w:sz="8" w:space="0" w:color="C7D3DF"/>
              <w:right w:val="single" w:sz="14" w:space="0" w:color="7A8FA8"/>
            </w:tcBorders>
            <w:shd w:val="clear" w:color="auto" w:fill="FFFFFF"/>
            <w:tcMar>
              <w:top w:w="95" w:type="dxa"/>
              <w:left w:w="105" w:type="dxa"/>
              <w:bottom w:w="95" w:type="dxa"/>
              <w:right w:w="105" w:type="dxa"/>
            </w:tcMar>
          </w:tcPr>
          <w:p w14:paraId="1BDD914C" w14:textId="77777777" w:rsidR="00A31BB0" w:rsidRPr="00A31BB0" w:rsidRDefault="00A31BB0" w:rsidP="00B03191">
            <w:pPr>
              <w:pStyle w:val="CellPlaceholder"/>
              <w:rPr>
                <w:rFonts w:asciiTheme="majorHAnsi" w:hAnsiTheme="majorHAnsi" w:cstheme="majorHAnsi"/>
                <w:sz w:val="22"/>
              </w:rPr>
            </w:pPr>
            <w:r>
              <w:rPr>
                <w:rFonts w:asciiTheme="majorHAnsi" w:hAnsiTheme="majorHAnsi" w:cstheme="majorHAnsi"/>
                <w:sz w:val="22"/>
              </w:rPr>
              <w:t xml:space="preserve"> </w:t>
            </w:r>
          </w:p>
        </w:tc>
      </w:tr>
      <w:tr w:rsidR="00A31BB0" w:rsidRPr="00A31BB0" w14:paraId="0C43B32B" w14:textId="77777777" w:rsidTr="00B03191">
        <w:trPr>
          <w:trHeight w:val="784"/>
          <w:jc w:val="center"/>
        </w:trPr>
        <w:tc>
          <w:tcPr>
            <w:tcW w:w="4536" w:type="dxa"/>
            <w:tcBorders>
              <w:top w:val="single" w:sz="8" w:space="0" w:color="C7D3DF"/>
              <w:left w:val="single" w:sz="14" w:space="0" w:color="7A8FA8"/>
              <w:bottom w:val="single" w:sz="8" w:space="0" w:color="C7D3DF"/>
              <w:right w:val="single" w:sz="8" w:space="0" w:color="C7D3DF"/>
            </w:tcBorders>
            <w:shd w:val="clear" w:color="auto" w:fill="EAF0F6"/>
            <w:tcMar>
              <w:top w:w="95" w:type="dxa"/>
              <w:left w:w="105" w:type="dxa"/>
              <w:bottom w:w="95" w:type="dxa"/>
              <w:right w:w="105" w:type="dxa"/>
            </w:tcMar>
            <w:vAlign w:val="center"/>
          </w:tcPr>
          <w:p w14:paraId="2ED8DCA4" w14:textId="77777777" w:rsidR="00A31BB0" w:rsidRPr="00A31BB0" w:rsidRDefault="00A31BB0" w:rsidP="00B03191">
            <w:pPr>
              <w:pStyle w:val="CellLabel"/>
              <w:rPr>
                <w:rFonts w:asciiTheme="majorHAnsi" w:hAnsiTheme="majorHAnsi" w:cstheme="majorHAnsi"/>
                <w:sz w:val="22"/>
              </w:rPr>
            </w:pPr>
            <w:r>
              <w:rPr>
                <w:rFonts w:asciiTheme="majorHAnsi" w:hAnsiTheme="majorHAnsi" w:cstheme="majorHAnsi"/>
                <w:sz w:val="22"/>
              </w:rPr>
              <w:t>Problems encountered and how they were addressed</w:t>
            </w:r>
          </w:p>
        </w:tc>
        <w:tc>
          <w:tcPr>
            <w:tcW w:w="5400" w:type="dxa"/>
            <w:tcBorders>
              <w:top w:val="single" w:sz="8" w:space="0" w:color="C7D3DF"/>
              <w:left w:val="single" w:sz="8" w:space="0" w:color="C7D3DF"/>
              <w:bottom w:val="single" w:sz="8" w:space="0" w:color="C7D3DF"/>
              <w:right w:val="single" w:sz="14" w:space="0" w:color="7A8FA8"/>
            </w:tcBorders>
            <w:shd w:val="clear" w:color="auto" w:fill="FFFFFF"/>
            <w:tcMar>
              <w:top w:w="95" w:type="dxa"/>
              <w:left w:w="105" w:type="dxa"/>
              <w:bottom w:w="95" w:type="dxa"/>
              <w:right w:w="105" w:type="dxa"/>
            </w:tcMar>
          </w:tcPr>
          <w:p w14:paraId="50955752" w14:textId="77777777" w:rsidR="00A31BB0" w:rsidRPr="00A31BB0" w:rsidRDefault="00A31BB0" w:rsidP="00B03191">
            <w:pPr>
              <w:pStyle w:val="CellPlaceholder"/>
              <w:rPr>
                <w:rFonts w:asciiTheme="majorHAnsi" w:hAnsiTheme="majorHAnsi" w:cstheme="majorHAnsi"/>
                <w:sz w:val="22"/>
              </w:rPr>
            </w:pPr>
            <w:r>
              <w:rPr>
                <w:rFonts w:asciiTheme="majorHAnsi" w:hAnsiTheme="majorHAnsi" w:cstheme="majorHAnsi"/>
                <w:sz w:val="22"/>
              </w:rPr>
              <w:t xml:space="preserve"> </w:t>
            </w:r>
          </w:p>
        </w:tc>
      </w:tr>
      <w:tr w:rsidR="00A31BB0" w:rsidRPr="00A31BB0" w14:paraId="3284CDB9" w14:textId="77777777" w:rsidTr="00B03191">
        <w:trPr>
          <w:trHeight w:val="641"/>
          <w:jc w:val="center"/>
        </w:trPr>
        <w:tc>
          <w:tcPr>
            <w:tcW w:w="4536" w:type="dxa"/>
            <w:tcBorders>
              <w:top w:val="single" w:sz="8" w:space="0" w:color="C7D3DF"/>
              <w:left w:val="single" w:sz="14" w:space="0" w:color="7A8FA8"/>
              <w:bottom w:val="single" w:sz="14" w:space="0" w:color="7A8FA8"/>
              <w:right w:val="single" w:sz="8" w:space="0" w:color="C7D3DF"/>
            </w:tcBorders>
            <w:shd w:val="clear" w:color="auto" w:fill="EAF0F6"/>
            <w:tcMar>
              <w:top w:w="95" w:type="dxa"/>
              <w:left w:w="105" w:type="dxa"/>
              <w:bottom w:w="95" w:type="dxa"/>
              <w:right w:w="105" w:type="dxa"/>
            </w:tcMar>
            <w:vAlign w:val="center"/>
          </w:tcPr>
          <w:p w14:paraId="1C3D2BF3" w14:textId="77777777" w:rsidR="00A31BB0" w:rsidRPr="00A31BB0" w:rsidRDefault="00A31BB0" w:rsidP="00B03191">
            <w:pPr>
              <w:pStyle w:val="CellLabel"/>
              <w:rPr>
                <w:rFonts w:asciiTheme="majorHAnsi" w:hAnsiTheme="majorHAnsi" w:cstheme="majorHAnsi"/>
                <w:sz w:val="22"/>
              </w:rPr>
            </w:pPr>
            <w:r>
              <w:rPr>
                <w:rFonts w:asciiTheme="majorHAnsi" w:hAnsiTheme="majorHAnsi" w:cstheme="majorHAnsi"/>
                <w:sz w:val="22"/>
              </w:rPr>
              <w:t>Next development steps</w:t>
            </w:r>
          </w:p>
        </w:tc>
        <w:tc>
          <w:tcPr>
            <w:tcW w:w="5400" w:type="dxa"/>
            <w:tcBorders>
              <w:top w:val="single" w:sz="8" w:space="0" w:color="C7D3DF"/>
              <w:left w:val="single" w:sz="8" w:space="0" w:color="C7D3DF"/>
              <w:bottom w:val="single" w:sz="14" w:space="0" w:color="7A8FA8"/>
              <w:right w:val="single" w:sz="14" w:space="0" w:color="7A8FA8"/>
            </w:tcBorders>
            <w:shd w:val="clear" w:color="auto" w:fill="FFFFFF"/>
            <w:tcMar>
              <w:top w:w="95" w:type="dxa"/>
              <w:left w:w="105" w:type="dxa"/>
              <w:bottom w:w="95" w:type="dxa"/>
              <w:right w:w="105" w:type="dxa"/>
            </w:tcMar>
          </w:tcPr>
          <w:p w14:paraId="71CBCD03" w14:textId="77777777" w:rsidR="00A31BB0" w:rsidRPr="00A31BB0" w:rsidRDefault="00A31BB0" w:rsidP="00B03191">
            <w:pPr>
              <w:pStyle w:val="CellPlaceholder"/>
              <w:rPr>
                <w:rFonts w:asciiTheme="majorHAnsi" w:hAnsiTheme="majorHAnsi" w:cstheme="majorHAnsi"/>
                <w:sz w:val="22"/>
              </w:rPr>
            </w:pPr>
            <w:r>
              <w:rPr>
                <w:rFonts w:asciiTheme="majorHAnsi" w:hAnsiTheme="majorHAnsi" w:cstheme="majorHAnsi"/>
                <w:sz w:val="22"/>
              </w:rPr>
              <w:t>Outline the planned development tasks for the next two-week period.</w:t>
            </w:r>
          </w:p>
        </w:tc>
      </w:tr>
    </w:tbl>
    <w:p w14:paraId="6F09B450" w14:textId="77777777" w:rsidR="00A31BB0" w:rsidRDefault="00A31BB0">
      <w:pPr>
        <w:spacing w:after="0" w:line="20" w:lineRule="exact"/>
      </w:pPr>
    </w:p>
    <w:sectPr w:rsidR="00A31BB0"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12740028">
    <w:abstractNumId w:val="8"/>
  </w:num>
  <w:num w:numId="2" w16cid:durableId="892813337">
    <w:abstractNumId w:val="6"/>
  </w:num>
  <w:num w:numId="3" w16cid:durableId="207109509">
    <w:abstractNumId w:val="5"/>
  </w:num>
  <w:num w:numId="4" w16cid:durableId="1195847974">
    <w:abstractNumId w:val="4"/>
  </w:num>
  <w:num w:numId="5" w16cid:durableId="995257720">
    <w:abstractNumId w:val="7"/>
  </w:num>
  <w:num w:numId="6" w16cid:durableId="357857057">
    <w:abstractNumId w:val="3"/>
  </w:num>
  <w:num w:numId="7" w16cid:durableId="140391367">
    <w:abstractNumId w:val="2"/>
  </w:num>
  <w:num w:numId="8" w16cid:durableId="696541856">
    <w:abstractNumId w:val="1"/>
  </w:num>
  <w:num w:numId="9" w16cid:durableId="14848499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06CF"/>
    <w:rsid w:val="0015074B"/>
    <w:rsid w:val="00173617"/>
    <w:rsid w:val="00195D7A"/>
    <w:rsid w:val="0029639D"/>
    <w:rsid w:val="002B1BA1"/>
    <w:rsid w:val="00326F90"/>
    <w:rsid w:val="00433CD0"/>
    <w:rsid w:val="0063437F"/>
    <w:rsid w:val="0072324D"/>
    <w:rsid w:val="00767518"/>
    <w:rsid w:val="00880D9B"/>
    <w:rsid w:val="00A31BB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0E773F4"/>
  <w14:defaultImageDpi w14:val="300"/>
  <w15:docId w15:val="{6634C910-DEB5-E740-B20A-117649DD8F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8"/>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8"/>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1106CF"/>
    <w:pPr>
      <w:spacing w:before="100" w:beforeAutospacing="1" w:after="100" w:afterAutospacing="1" w:line="240" w:lineRule="auto"/>
    </w:pPr>
    <w:rPr>
      <w:rFonts w:ascii="Times New Roman" w:eastAsia="Times New Roman" w:hAnsi="Times New Roman" w:cs="Times New Roman"/>
      <w:sz w:val="24"/>
      <w:szCs w:val="24"/>
      <w:lang w:val="en-IE" w:eastAsia="zh-CN"/>
    </w:rPr>
  </w:style>
  <w:style w:type="paragraph" w:customStyle="1" w:styleId="SectionHeading">
    <w:name w:val="SectionHeading"/>
    <w:basedOn w:val="Normal"/>
    <w:rsid w:val="00A31BB0"/>
    <w:pPr>
      <w:spacing w:after="160" w:line="240" w:lineRule="auto"/>
    </w:pPr>
    <w:rPr>
      <w:rFonts w:ascii="Arial" w:eastAsia="Arial" w:hAnsi="Arial"/>
      <w:b/>
      <w:color w:val="1F4E79"/>
      <w:sz w:val="30"/>
    </w:rPr>
  </w:style>
  <w:style w:type="paragraph" w:customStyle="1" w:styleId="CellLabel">
    <w:name w:val="CellLabel"/>
    <w:basedOn w:val="Normal"/>
    <w:rsid w:val="00A31BB0"/>
    <w:pPr>
      <w:spacing w:after="0"/>
    </w:pPr>
    <w:rPr>
      <w:rFonts w:ascii="Arial" w:eastAsia="Arial" w:hAnsi="Arial"/>
      <w:b/>
    </w:rPr>
  </w:style>
  <w:style w:type="paragraph" w:customStyle="1" w:styleId="CellPlaceholder">
    <w:name w:val="CellPlaceholder"/>
    <w:basedOn w:val="Normal"/>
    <w:rsid w:val="00A31BB0"/>
    <w:pPr>
      <w:spacing w:after="0" w:line="264" w:lineRule="auto"/>
    </w:pPr>
    <w:rPr>
      <w:rFonts w:ascii="Arial" w:eastAsia="Arial" w:hAnsi="Arial"/>
      <w:color w:val="787878"/>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5</Pages>
  <Words>995</Words>
  <Characters>5674</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6656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Darshan M</cp:lastModifiedBy>
  <cp:revision>13</cp:revision>
  <dcterms:created xsi:type="dcterms:W3CDTF">2013-12-23T23:15:00Z</dcterms:created>
  <dcterms:modified xsi:type="dcterms:W3CDTF">2026-05-22T00:05:00Z</dcterms:modified>
  <cp:category/>
</cp:coreProperties>
</file>