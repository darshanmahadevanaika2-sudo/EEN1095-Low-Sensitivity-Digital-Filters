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49B6" w14:textId="77777777" w:rsidR="00A761DF" w:rsidRDefault="00000000">
      <w:pPr>
        <w:jc w:val="center"/>
        <w:rPr>
          <w:b/>
          <w:color w:val="1F4E78"/>
          <w:sz w:val="40"/>
        </w:rPr>
      </w:pPr>
      <w:r>
        <w:rPr>
          <w:b/>
          <w:color w:val="1F4E78"/>
          <w:sz w:val="40"/>
        </w:rPr>
        <w:t>EEN1095 Bi-weekly Log of GenAI Interactions</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197A25" w14:paraId="36A1C3BB" w14:textId="77777777" w:rsidTr="00B03191">
        <w:trPr>
          <w:jc w:val="center"/>
        </w:trPr>
        <w:tc>
          <w:tcPr>
            <w:tcW w:w="2668" w:type="dxa"/>
            <w:shd w:val="clear" w:color="auto" w:fill="EAF2F8"/>
            <w:tcMar>
              <w:top w:w="80" w:type="dxa"/>
              <w:left w:w="120" w:type="dxa"/>
              <w:bottom w:w="80" w:type="dxa"/>
              <w:right w:w="120" w:type="dxa"/>
            </w:tcMar>
            <w:vAlign w:val="center"/>
          </w:tcPr>
          <w:p w14:paraId="4850FF68" w14:textId="77777777" w:rsidR="00197A25" w:rsidRDefault="00197A25" w:rsidP="00B03191">
            <w:r>
              <w:rPr>
                <w:b/>
              </w:rPr>
              <w:t>Student Name</w:t>
            </w:r>
          </w:p>
        </w:tc>
        <w:tc>
          <w:tcPr>
            <w:tcW w:w="2094" w:type="dxa"/>
            <w:shd w:val="clear" w:color="auto" w:fill="EAF2F8"/>
            <w:tcMar>
              <w:top w:w="80" w:type="dxa"/>
              <w:left w:w="120" w:type="dxa"/>
              <w:bottom w:w="80" w:type="dxa"/>
              <w:right w:w="120" w:type="dxa"/>
            </w:tcMar>
            <w:vAlign w:val="center"/>
          </w:tcPr>
          <w:p w14:paraId="66630DD3" w14:textId="77777777" w:rsidR="00197A25" w:rsidRDefault="00197A25">
            <w:r>
              <w:t>Darshan Mahadeva Naika</w:t>
            </w:r>
          </w:p>
        </w:tc>
        <w:tc>
          <w:tcPr>
            <w:tcW w:w="1814" w:type="dxa"/>
            <w:shd w:val="clear" w:color="auto" w:fill="EAF2F8"/>
            <w:tcMar>
              <w:top w:w="80" w:type="dxa"/>
              <w:left w:w="120" w:type="dxa"/>
              <w:bottom w:w="80" w:type="dxa"/>
              <w:right w:w="120" w:type="dxa"/>
            </w:tcMar>
            <w:vAlign w:val="center"/>
          </w:tcPr>
          <w:p w14:paraId="011637B7" w14:textId="77777777" w:rsidR="00197A25" w:rsidRDefault="00197A25" w:rsidP="00B03191">
            <w:r>
              <w:rPr>
                <w:b/>
              </w:rPr>
              <w:t>Student ID</w:t>
            </w:r>
          </w:p>
        </w:tc>
        <w:tc>
          <w:tcPr>
            <w:tcW w:w="2835" w:type="dxa"/>
            <w:shd w:val="clear" w:color="auto" w:fill="EAF2F8"/>
            <w:tcMar>
              <w:top w:w="80" w:type="dxa"/>
              <w:left w:w="120" w:type="dxa"/>
              <w:bottom w:w="80" w:type="dxa"/>
              <w:right w:w="120" w:type="dxa"/>
            </w:tcMar>
            <w:vAlign w:val="center"/>
          </w:tcPr>
          <w:p w14:paraId="4C6415B6" w14:textId="77777777" w:rsidR="00197A25" w:rsidRDefault="00197A25">
            <w:r>
              <w:t>A00090581</w:t>
            </w:r>
          </w:p>
        </w:tc>
      </w:tr>
      <w:tr w:rsidR="00197A25" w14:paraId="718450B4" w14:textId="77777777" w:rsidTr="00B03191">
        <w:trPr>
          <w:jc w:val="center"/>
        </w:trPr>
        <w:tc>
          <w:tcPr>
            <w:tcW w:w="2668" w:type="dxa"/>
            <w:shd w:val="clear" w:color="auto" w:fill="EAF2F8"/>
            <w:tcMar>
              <w:top w:w="80" w:type="dxa"/>
              <w:left w:w="120" w:type="dxa"/>
              <w:bottom w:w="80" w:type="dxa"/>
              <w:right w:w="120" w:type="dxa"/>
            </w:tcMar>
            <w:vAlign w:val="center"/>
          </w:tcPr>
          <w:p w14:paraId="76DEAF5A" w14:textId="77777777" w:rsidR="00197A25" w:rsidRDefault="00197A25" w:rsidP="00B03191">
            <w:r>
              <w:rPr>
                <w:b/>
              </w:rPr>
              <w:t>Project Title</w:t>
            </w:r>
          </w:p>
        </w:tc>
        <w:tc>
          <w:tcPr>
            <w:tcW w:w="2094" w:type="dxa"/>
            <w:tcMar>
              <w:top w:w="80" w:type="dxa"/>
              <w:left w:w="120" w:type="dxa"/>
              <w:bottom w:w="80" w:type="dxa"/>
              <w:right w:w="120" w:type="dxa"/>
            </w:tcMar>
            <w:vAlign w:val="center"/>
          </w:tcPr>
          <w:p w14:paraId="57FA0867" w14:textId="77777777" w:rsidR="00197A25" w:rsidRDefault="00197A25">
            <w:r>
              <w:t>Design and Evaluation of Low-Sensitivity Digital Filters Implemented in Python Under Varying Numerical Precision Levels</w:t>
            </w:r>
          </w:p>
        </w:tc>
        <w:tc>
          <w:tcPr>
            <w:tcW w:w="1814" w:type="dxa"/>
            <w:shd w:val="clear" w:color="auto" w:fill="EAF2F8"/>
            <w:tcMar>
              <w:top w:w="80" w:type="dxa"/>
              <w:left w:w="120" w:type="dxa"/>
              <w:bottom w:w="80" w:type="dxa"/>
              <w:right w:w="120" w:type="dxa"/>
            </w:tcMar>
            <w:vAlign w:val="center"/>
          </w:tcPr>
          <w:p w14:paraId="2E21493C" w14:textId="77777777" w:rsidR="00197A25" w:rsidRDefault="00197A25" w:rsidP="00B03191">
            <w:r>
              <w:rPr>
                <w:b/>
              </w:rPr>
              <w:t>Supervisor</w:t>
            </w:r>
          </w:p>
        </w:tc>
        <w:tc>
          <w:tcPr>
            <w:tcW w:w="2835" w:type="dxa"/>
            <w:tcMar>
              <w:top w:w="80" w:type="dxa"/>
              <w:left w:w="120" w:type="dxa"/>
              <w:bottom w:w="80" w:type="dxa"/>
              <w:right w:w="120" w:type="dxa"/>
            </w:tcMar>
            <w:vAlign w:val="center"/>
          </w:tcPr>
          <w:p w14:paraId="4E035943" w14:textId="77777777" w:rsidR="00197A25" w:rsidRDefault="00197A25">
            <w:r>
              <w:t>Martin Collier</w:t>
            </w:r>
          </w:p>
        </w:tc>
      </w:tr>
      <w:tr w:rsidR="00197A25" w14:paraId="55BB271A" w14:textId="77777777" w:rsidTr="00B03191">
        <w:trPr>
          <w:jc w:val="center"/>
        </w:trPr>
        <w:tc>
          <w:tcPr>
            <w:tcW w:w="2668" w:type="dxa"/>
            <w:shd w:val="clear" w:color="auto" w:fill="EAF2F8"/>
            <w:tcMar>
              <w:top w:w="80" w:type="dxa"/>
              <w:left w:w="120" w:type="dxa"/>
              <w:bottom w:w="80" w:type="dxa"/>
              <w:right w:w="120" w:type="dxa"/>
            </w:tcMar>
            <w:vAlign w:val="center"/>
          </w:tcPr>
          <w:p w14:paraId="7C1902C5" w14:textId="77777777" w:rsidR="00197A25" w:rsidRDefault="00197A25" w:rsidP="00B03191">
            <w:r>
              <w:rPr>
                <w:b/>
              </w:rPr>
              <w:t>Implementation Period</w:t>
            </w:r>
          </w:p>
        </w:tc>
        <w:tc>
          <w:tcPr>
            <w:tcW w:w="2094" w:type="dxa"/>
            <w:tcMar>
              <w:top w:w="80" w:type="dxa"/>
              <w:left w:w="120" w:type="dxa"/>
              <w:bottom w:w="80" w:type="dxa"/>
              <w:right w:w="120" w:type="dxa"/>
            </w:tcMar>
            <w:vAlign w:val="center"/>
          </w:tcPr>
          <w:p w14:paraId="668C49A8" w14:textId="4963A4AB" w:rsidR="00197A25" w:rsidRDefault="00197A25" w:rsidP="00B03191">
            <w:r>
              <w:t xml:space="preserve">Week 1 - Week </w:t>
            </w:r>
            <w:r w:rsidR="00813960">
              <w:t>2</w:t>
            </w:r>
          </w:p>
        </w:tc>
        <w:tc>
          <w:tcPr>
            <w:tcW w:w="1814" w:type="dxa"/>
            <w:shd w:val="clear" w:color="auto" w:fill="EAF2F8"/>
            <w:tcMar>
              <w:top w:w="80" w:type="dxa"/>
              <w:left w:w="120" w:type="dxa"/>
              <w:bottom w:w="80" w:type="dxa"/>
              <w:right w:w="120" w:type="dxa"/>
            </w:tcMar>
            <w:vAlign w:val="center"/>
          </w:tcPr>
          <w:p w14:paraId="2EF2A93E" w14:textId="77777777" w:rsidR="00197A25" w:rsidRDefault="00197A25" w:rsidP="00B03191">
            <w:r>
              <w:rPr>
                <w:b/>
              </w:rPr>
              <w:t>Version Date</w:t>
            </w:r>
          </w:p>
        </w:tc>
        <w:tc>
          <w:tcPr>
            <w:tcW w:w="2835" w:type="dxa"/>
            <w:tcMar>
              <w:top w:w="80" w:type="dxa"/>
              <w:left w:w="120" w:type="dxa"/>
              <w:bottom w:w="80" w:type="dxa"/>
              <w:right w:w="120" w:type="dxa"/>
            </w:tcMar>
            <w:vAlign w:val="center"/>
          </w:tcPr>
          <w:p w14:paraId="2E5388FD" w14:textId="3187F499" w:rsidR="00197A25" w:rsidRDefault="00813960" w:rsidP="00B03191">
            <w:r>
              <w:t>22/05/2026</w:t>
            </w:r>
          </w:p>
        </w:tc>
      </w:tr>
    </w:tbl>
    <w:p w14:paraId="78EBF331" w14:textId="77777777" w:rsidR="00197A25" w:rsidRDefault="00197A25" w:rsidP="00197A25"/>
    <w:tbl>
      <w:tblPr>
        <w:tblStyle w:val="TableGrid"/>
        <w:tblW w:w="0" w:type="auto"/>
        <w:jc w:val="center"/>
        <w:tblLook w:val="04A0" w:firstRow="1" w:lastRow="0" w:firstColumn="1" w:lastColumn="0" w:noHBand="0" w:noVBand="1"/>
      </w:tblPr>
      <w:tblGrid>
        <w:gridCol w:w="9936"/>
      </w:tblGrid>
      <w:tr w:rsidR="00A761DF" w14:paraId="029FB224" w14:textId="77777777">
        <w:trPr>
          <w:jc w:val="center"/>
        </w:trPr>
        <w:tc>
          <w:tcPr>
            <w:tcW w:w="9936" w:type="dxa"/>
            <w:shd w:val="clear" w:color="auto" w:fill="EAF2F8"/>
            <w:vAlign w:val="center"/>
          </w:tcPr>
          <w:p w14:paraId="6DA23387" w14:textId="0D4BA65E" w:rsidR="00197A25" w:rsidRPr="008D7321" w:rsidRDefault="00197A25" w:rsidP="00197A25">
            <w:pPr>
              <w:pStyle w:val="NormalWeb"/>
              <w:jc w:val="both"/>
              <w:rPr>
                <w:rFonts w:asciiTheme="majorHAnsi" w:hAnsiTheme="majorHAnsi" w:cstheme="majorHAnsi"/>
                <w:sz w:val="21"/>
                <w:szCs w:val="21"/>
              </w:rPr>
            </w:pPr>
            <w:r>
              <w:rPr>
                <w:rStyle w:val="Strong"/>
                <w:rFonts w:asciiTheme="majorHAnsi" w:hAnsiTheme="majorHAnsi" w:cstheme="majorHAnsi"/>
                <w:sz w:val="21"/>
                <w:szCs w:val="21"/>
              </w:rPr>
              <w:t>Guidance:</w:t>
            </w:r>
            <w:r>
              <w:rPr>
                <w:rFonts w:asciiTheme="majorHAnsi" w:hAnsiTheme="majorHAnsi" w:cstheme="majorHAnsi"/>
                <w:sz w:val="21"/>
                <w:szCs w:val="21"/>
              </w:rPr>
              <w:t xml:space="preserve"> Maintain this as a single cumulative document throughout EEN1095. Add a new section every two weeks and do not remove earlier records. All significant GenAI interactions must be logged. Each entry should record the tool used, the prompts submitted, the outputs generated, and a brief critical reflection on how the interaction was used, including any limitations. In addition, every two weeks you are required to upload to Loop a file containing the full record of your GenAI interactions for that period. This log in conjunction with the upload will allow you to summarize  your interactions according to the </w:t>
            </w:r>
            <w:hyperlink r:id="rId6">
              <w:r>
                <w:rPr>
                  <w:rFonts w:asciiTheme="majorHAnsi" w:eastAsia="Calibri" w:hAnsiTheme="majorHAnsi" w:cstheme="majorHAnsi"/>
                  <w:color w:val="1155CC"/>
                  <w:sz w:val="21"/>
                  <w:szCs w:val="21"/>
                  <w:u w:val="single"/>
                  <w:lang w:val="en-US" w:eastAsia="en-US"/>
                </w:rPr>
                <w:t>TOPIC</w:t>
              </w:r>
            </w:hyperlink>
            <w:r>
              <w:rPr>
                <w:rFonts w:asciiTheme="majorHAnsi" w:hAnsiTheme="majorHAnsi" w:cstheme="majorHAnsi"/>
                <w:sz w:val="21"/>
                <w:szCs w:val="21"/>
              </w:rPr>
              <w:t xml:space="preserve"> format recommended in the Guidelines for the Use of GenAI in Masters Projects. If there were no GenAI interactions during a reporting period, please write </w:t>
            </w:r>
            <w:r>
              <w:rPr>
                <w:rStyle w:val="Strong"/>
                <w:rFonts w:asciiTheme="majorHAnsi" w:hAnsiTheme="majorHAnsi" w:cstheme="majorHAnsi"/>
                <w:sz w:val="21"/>
                <w:szCs w:val="21"/>
              </w:rPr>
              <w:t>None</w:t>
            </w:r>
            <w:r>
              <w:rPr>
                <w:rFonts w:asciiTheme="majorHAnsi" w:hAnsiTheme="majorHAnsi" w:cstheme="majorHAnsi"/>
                <w:sz w:val="21"/>
                <w:szCs w:val="21"/>
              </w:rPr>
              <w:t xml:space="preserve"> in the relevant section.</w:t>
            </w:r>
          </w:p>
        </w:tc>
      </w:tr>
    </w:tbl>
    <w:p w14:paraId="249FFFCF" w14:textId="77777777" w:rsidR="00A761DF" w:rsidRDefault="00A761DF"/>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4A0C25E" w14:textId="77777777" w:rsidTr="00197A25">
        <w:tc>
          <w:tcPr>
            <w:tcW w:w="9918" w:type="dxa"/>
            <w:gridSpan w:val="2"/>
          </w:tcPr>
          <w:p w14:paraId="5C683406" w14:textId="77777777" w:rsidR="00197A25" w:rsidRDefault="00197A25" w:rsidP="00B03191">
            <w:pPr>
              <w:jc w:val="center"/>
              <w:rPr>
                <w:b/>
                <w:bCs/>
              </w:rPr>
            </w:pPr>
            <w:r>
              <w:rPr>
                <w:b/>
                <w:bCs/>
              </w:rPr>
              <w:t>GenAI Interaction Week 1-2</w:t>
            </w:r>
          </w:p>
        </w:tc>
      </w:tr>
      <w:tr w:rsidR="00197A25" w14:paraId="314E39D2" w14:textId="77777777" w:rsidTr="00197A25">
        <w:tc>
          <w:tcPr>
            <w:tcW w:w="4508" w:type="dxa"/>
          </w:tcPr>
          <w:p w14:paraId="464D511C" w14:textId="77777777" w:rsidR="00197A25" w:rsidRDefault="00197A25" w:rsidP="00B03191">
            <w:r>
              <w:rPr>
                <w:b/>
                <w:bCs/>
              </w:rPr>
              <w:t xml:space="preserve">Tool </w:t>
            </w:r>
            <w:r>
              <w:rPr>
                <w:i/>
                <w:iCs/>
              </w:rPr>
              <w:t>Name and model and date used</w:t>
            </w:r>
          </w:p>
        </w:tc>
        <w:tc>
          <w:tcPr>
            <w:tcW w:w="5410" w:type="dxa"/>
          </w:tcPr>
          <w:p w14:paraId="1F2D8B85" w14:textId="32F8E2D0" w:rsidR="00197A25" w:rsidRDefault="00197A25" w:rsidP="00B03191">
            <w:r>
              <w:t>Claude (Anthropic) — Claude Sonnet — Used throughout Week 1-2 (</w:t>
            </w:r>
            <w:r w:rsidR="00813960">
              <w:t>11</w:t>
            </w:r>
            <w:r>
              <w:t>/05/2026 — 22/05/2026)</w:t>
            </w:r>
          </w:p>
        </w:tc>
      </w:tr>
      <w:tr w:rsidR="00197A25" w14:paraId="2D2AAFB1" w14:textId="77777777" w:rsidTr="008D7321">
        <w:trPr>
          <w:trHeight w:val="1517"/>
        </w:trPr>
        <w:tc>
          <w:tcPr>
            <w:tcW w:w="4508" w:type="dxa"/>
          </w:tcPr>
          <w:p w14:paraId="210CF23A" w14:textId="77777777" w:rsidR="00197A25" w:rsidRDefault="00197A25" w:rsidP="00B03191">
            <w:pPr>
              <w:rPr>
                <w:b/>
                <w:bCs/>
              </w:rPr>
            </w:pPr>
            <w:r>
              <w:rPr>
                <w:b/>
                <w:bCs/>
              </w:rPr>
              <w:t>Output, Prompts, and Iterations</w:t>
            </w:r>
          </w:p>
          <w:p w14:paraId="2F341B4A" w14:textId="2E4F6D88"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7D07BEAB" w14:textId="05E3C943" w:rsidR="00197A25" w:rsidRDefault="00197A25" w:rsidP="00B03191">
            <w:r>
              <w:t>Prompts submitted to Claude during Week 1-2 covered the following activities: Clarification of technical concepts — prompts asking Claude to explain digital ladder filter theory (Bruton 1975), wave digital filter theory (Fettweis 1986), and the mathematical definitions of pole displacement, stability margin, and sensitivity norm.</w:t>
            </w:r>
          </w:p>
        </w:tc>
      </w:tr>
      <w:tr w:rsidR="00197A25" w14:paraId="217AA696" w14:textId="77777777" w:rsidTr="00197A25">
        <w:tc>
          <w:tcPr>
            <w:tcW w:w="4508" w:type="dxa"/>
          </w:tcPr>
          <w:p w14:paraId="59A2DFA8" w14:textId="77777777" w:rsidR="00197A25" w:rsidRDefault="00197A25" w:rsidP="00B03191">
            <w:pPr>
              <w:rPr>
                <w:b/>
                <w:bCs/>
              </w:rPr>
            </w:pPr>
            <w:r>
              <w:rPr>
                <w:b/>
                <w:bCs/>
              </w:rPr>
              <w:t>Critical Analysis</w:t>
            </w:r>
          </w:p>
          <w:p w14:paraId="586B1F6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09F7C92" w14:textId="0055D4D4" w:rsidR="00197A25" w:rsidRDefault="00197A25" w:rsidP="00B03191">
            <w:r>
              <w:t>Benefits: Claude was highly effective for explaining technical DSP concepts in clear language with the project content. It helped clarify mathematical definitions from the referenced academic papers.</w:t>
            </w:r>
            <w:r w:rsidR="00813960">
              <w:t xml:space="preserve"> </w:t>
            </w:r>
            <w:proofErr w:type="gramStart"/>
            <w:r>
              <w:t>GenAI</w:t>
            </w:r>
            <w:proofErr w:type="gramEnd"/>
            <w:r>
              <w:t xml:space="preserve"> was used as a productivity and clarification tool — not as a source of original research results or experimental data.</w:t>
            </w:r>
          </w:p>
        </w:tc>
      </w:tr>
    </w:tbl>
    <w:p w14:paraId="69E500CF" w14:textId="77777777" w:rsidR="00A761DF" w:rsidRDefault="00A761DF"/>
    <w:p w14:paraId="3FDCC626" w14:textId="77777777" w:rsidR="00813960" w:rsidRDefault="00813960"/>
    <w:p w14:paraId="0C5A5404" w14:textId="77777777" w:rsidR="00813960" w:rsidRDefault="00813960"/>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0C14AA8C" w14:textId="77777777" w:rsidTr="00B03191">
        <w:tc>
          <w:tcPr>
            <w:tcW w:w="9918" w:type="dxa"/>
            <w:gridSpan w:val="2"/>
          </w:tcPr>
          <w:p w14:paraId="370669C6" w14:textId="7BD42178" w:rsidR="00197A25" w:rsidRDefault="00197A25" w:rsidP="00B03191">
            <w:pPr>
              <w:jc w:val="center"/>
              <w:rPr>
                <w:b/>
                <w:bCs/>
              </w:rPr>
            </w:pPr>
            <w:r>
              <w:rPr>
                <w:b/>
                <w:bCs/>
              </w:rPr>
              <w:lastRenderedPageBreak/>
              <w:t>GenAI Interaction Week 3-4</w:t>
            </w:r>
          </w:p>
        </w:tc>
      </w:tr>
      <w:tr w:rsidR="00197A25" w14:paraId="2A7888D7" w14:textId="77777777" w:rsidTr="00B03191">
        <w:tc>
          <w:tcPr>
            <w:tcW w:w="4508" w:type="dxa"/>
          </w:tcPr>
          <w:p w14:paraId="0FDF79A1" w14:textId="77777777" w:rsidR="00197A25" w:rsidRDefault="00197A25" w:rsidP="00B03191">
            <w:r>
              <w:rPr>
                <w:b/>
                <w:bCs/>
              </w:rPr>
              <w:t xml:space="preserve">Tool </w:t>
            </w:r>
            <w:r>
              <w:rPr>
                <w:i/>
                <w:iCs/>
              </w:rPr>
              <w:t>Name and model and date used</w:t>
            </w:r>
          </w:p>
        </w:tc>
        <w:tc>
          <w:tcPr>
            <w:tcW w:w="5410" w:type="dxa"/>
          </w:tcPr>
          <w:p w14:paraId="0B49D4E2" w14:textId="77777777" w:rsidR="00197A25" w:rsidRDefault="00197A25" w:rsidP="00B03191"/>
        </w:tc>
      </w:tr>
      <w:tr w:rsidR="00197A25" w14:paraId="46A8D3BE" w14:textId="77777777" w:rsidTr="00B03191">
        <w:trPr>
          <w:trHeight w:val="1899"/>
        </w:trPr>
        <w:tc>
          <w:tcPr>
            <w:tcW w:w="4508" w:type="dxa"/>
          </w:tcPr>
          <w:p w14:paraId="6D26766C" w14:textId="77777777" w:rsidR="00197A25" w:rsidRDefault="00197A25" w:rsidP="00B03191">
            <w:pPr>
              <w:rPr>
                <w:b/>
                <w:bCs/>
              </w:rPr>
            </w:pPr>
            <w:r>
              <w:rPr>
                <w:b/>
                <w:bCs/>
              </w:rPr>
              <w:t>Output, Prompts, and Iterations</w:t>
            </w:r>
          </w:p>
          <w:p w14:paraId="7799F0A9" w14:textId="77777777"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67B28518" w14:textId="77777777" w:rsidR="00197A25" w:rsidRDefault="00197A25" w:rsidP="00B03191"/>
        </w:tc>
      </w:tr>
      <w:tr w:rsidR="00197A25" w14:paraId="6FE03725" w14:textId="77777777" w:rsidTr="00B03191">
        <w:tc>
          <w:tcPr>
            <w:tcW w:w="4508" w:type="dxa"/>
          </w:tcPr>
          <w:p w14:paraId="55CFFAB0" w14:textId="77777777" w:rsidR="00197A25" w:rsidRDefault="00197A25" w:rsidP="00B03191">
            <w:pPr>
              <w:rPr>
                <w:b/>
                <w:bCs/>
              </w:rPr>
            </w:pPr>
            <w:r>
              <w:rPr>
                <w:b/>
                <w:bCs/>
              </w:rPr>
              <w:t>Critical Analysis</w:t>
            </w:r>
          </w:p>
          <w:p w14:paraId="26D10389"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3B817131" w14:textId="77777777" w:rsidR="00197A25" w:rsidRDefault="00197A25" w:rsidP="00B03191"/>
        </w:tc>
      </w:tr>
    </w:tbl>
    <w:p w14:paraId="594037D6"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B1BB0BA" w14:textId="77777777" w:rsidTr="00B03191">
        <w:tc>
          <w:tcPr>
            <w:tcW w:w="9918" w:type="dxa"/>
            <w:gridSpan w:val="2"/>
          </w:tcPr>
          <w:p w14:paraId="0DE52727" w14:textId="7B3DC1A2" w:rsidR="00197A25" w:rsidRDefault="00197A25" w:rsidP="00B03191">
            <w:pPr>
              <w:jc w:val="center"/>
              <w:rPr>
                <w:b/>
                <w:bCs/>
              </w:rPr>
            </w:pPr>
            <w:r>
              <w:rPr>
                <w:b/>
                <w:bCs/>
              </w:rPr>
              <w:t>GenAI Interaction Week 5-6</w:t>
            </w:r>
          </w:p>
        </w:tc>
      </w:tr>
      <w:tr w:rsidR="00197A25" w14:paraId="15DAF4CF" w14:textId="77777777" w:rsidTr="00B03191">
        <w:tc>
          <w:tcPr>
            <w:tcW w:w="4508" w:type="dxa"/>
          </w:tcPr>
          <w:p w14:paraId="605793D4" w14:textId="77777777" w:rsidR="00197A25" w:rsidRDefault="00197A25" w:rsidP="00B03191">
            <w:r>
              <w:rPr>
                <w:b/>
                <w:bCs/>
              </w:rPr>
              <w:t xml:space="preserve">Tool </w:t>
            </w:r>
            <w:r>
              <w:rPr>
                <w:i/>
                <w:iCs/>
              </w:rPr>
              <w:t>Name and model and date used</w:t>
            </w:r>
          </w:p>
        </w:tc>
        <w:tc>
          <w:tcPr>
            <w:tcW w:w="5410" w:type="dxa"/>
          </w:tcPr>
          <w:p w14:paraId="1ACF1811" w14:textId="77777777" w:rsidR="00197A25" w:rsidRDefault="00197A25" w:rsidP="00B03191"/>
        </w:tc>
      </w:tr>
      <w:tr w:rsidR="00197A25" w14:paraId="063CB705" w14:textId="77777777" w:rsidTr="008D7321">
        <w:trPr>
          <w:trHeight w:val="1198"/>
        </w:trPr>
        <w:tc>
          <w:tcPr>
            <w:tcW w:w="4508" w:type="dxa"/>
          </w:tcPr>
          <w:p w14:paraId="0BEE5842" w14:textId="77777777" w:rsidR="00197A25" w:rsidRDefault="00197A25" w:rsidP="00B03191">
            <w:pPr>
              <w:rPr>
                <w:b/>
                <w:bCs/>
              </w:rPr>
            </w:pPr>
            <w:r>
              <w:rPr>
                <w:b/>
                <w:bCs/>
              </w:rPr>
              <w:t>Output, Prompts, and Iterations</w:t>
            </w:r>
          </w:p>
          <w:p w14:paraId="51BC9226" w14:textId="77777777"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4A3FA228" w14:textId="77777777" w:rsidR="00197A25" w:rsidRDefault="00197A25" w:rsidP="00B03191"/>
        </w:tc>
      </w:tr>
      <w:tr w:rsidR="00197A25" w14:paraId="21FA5023" w14:textId="77777777" w:rsidTr="00B03191">
        <w:tc>
          <w:tcPr>
            <w:tcW w:w="4508" w:type="dxa"/>
          </w:tcPr>
          <w:p w14:paraId="6245F02A" w14:textId="77777777" w:rsidR="00197A25" w:rsidRDefault="00197A25" w:rsidP="00B03191">
            <w:pPr>
              <w:rPr>
                <w:b/>
                <w:bCs/>
              </w:rPr>
            </w:pPr>
            <w:r>
              <w:rPr>
                <w:b/>
                <w:bCs/>
              </w:rPr>
              <w:t>Critical Analysis</w:t>
            </w:r>
          </w:p>
          <w:p w14:paraId="301B61B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57F5C07" w14:textId="77777777" w:rsidR="00197A25" w:rsidRDefault="00197A25" w:rsidP="00B03191"/>
        </w:tc>
      </w:tr>
    </w:tbl>
    <w:p w14:paraId="52186B9C"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13A7DE0E" w14:textId="77777777" w:rsidTr="00B03191">
        <w:tc>
          <w:tcPr>
            <w:tcW w:w="9918" w:type="dxa"/>
            <w:gridSpan w:val="2"/>
          </w:tcPr>
          <w:p w14:paraId="2F4C0D52" w14:textId="00EC5078" w:rsidR="008D7321" w:rsidRDefault="008D7321" w:rsidP="00B03191">
            <w:pPr>
              <w:jc w:val="center"/>
              <w:rPr>
                <w:b/>
                <w:bCs/>
              </w:rPr>
            </w:pPr>
            <w:r>
              <w:rPr>
                <w:b/>
                <w:bCs/>
              </w:rPr>
              <w:t>GenAI Interaction Week 7-8</w:t>
            </w:r>
          </w:p>
        </w:tc>
      </w:tr>
      <w:tr w:rsidR="008D7321" w14:paraId="002F469A" w14:textId="77777777" w:rsidTr="00B03191">
        <w:tc>
          <w:tcPr>
            <w:tcW w:w="4508" w:type="dxa"/>
          </w:tcPr>
          <w:p w14:paraId="29FE7BB4" w14:textId="77777777" w:rsidR="008D7321" w:rsidRDefault="008D7321" w:rsidP="00B03191">
            <w:r>
              <w:rPr>
                <w:b/>
                <w:bCs/>
              </w:rPr>
              <w:t xml:space="preserve">Tool </w:t>
            </w:r>
            <w:r>
              <w:rPr>
                <w:i/>
                <w:iCs/>
              </w:rPr>
              <w:t>Name and model and date used</w:t>
            </w:r>
          </w:p>
        </w:tc>
        <w:tc>
          <w:tcPr>
            <w:tcW w:w="5410" w:type="dxa"/>
          </w:tcPr>
          <w:p w14:paraId="22DC8035" w14:textId="77777777" w:rsidR="008D7321" w:rsidRDefault="008D7321" w:rsidP="00B03191"/>
        </w:tc>
      </w:tr>
      <w:tr w:rsidR="008D7321" w14:paraId="719CB252" w14:textId="77777777" w:rsidTr="008D7321">
        <w:trPr>
          <w:trHeight w:val="1312"/>
        </w:trPr>
        <w:tc>
          <w:tcPr>
            <w:tcW w:w="4508" w:type="dxa"/>
          </w:tcPr>
          <w:p w14:paraId="30B43127" w14:textId="77777777" w:rsidR="008D7321" w:rsidRDefault="008D7321" w:rsidP="00B03191">
            <w:pPr>
              <w:rPr>
                <w:b/>
                <w:bCs/>
              </w:rPr>
            </w:pPr>
            <w:r>
              <w:rPr>
                <w:b/>
                <w:bCs/>
              </w:rPr>
              <w:t>Output, Prompts, and Iterations</w:t>
            </w:r>
          </w:p>
          <w:p w14:paraId="0BCE6948" w14:textId="77777777" w:rsidR="008D7321" w:rsidRPr="00197A25" w:rsidRDefault="008D7321"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08A9B54B" w14:textId="77777777" w:rsidR="008D7321" w:rsidRDefault="008D7321" w:rsidP="00B03191"/>
        </w:tc>
      </w:tr>
      <w:tr w:rsidR="008D7321" w14:paraId="69F66477" w14:textId="77777777" w:rsidTr="00B03191">
        <w:tc>
          <w:tcPr>
            <w:tcW w:w="4508" w:type="dxa"/>
          </w:tcPr>
          <w:p w14:paraId="2371D6D9" w14:textId="77777777" w:rsidR="008D7321" w:rsidRDefault="008D7321" w:rsidP="00B03191">
            <w:pPr>
              <w:rPr>
                <w:b/>
                <w:bCs/>
              </w:rPr>
            </w:pPr>
            <w:r>
              <w:rPr>
                <w:b/>
                <w:bCs/>
              </w:rPr>
              <w:t>Critical Analysis</w:t>
            </w:r>
          </w:p>
          <w:p w14:paraId="614BFB67" w14:textId="77777777" w:rsidR="008D7321" w:rsidRDefault="008D7321" w:rsidP="00B03191">
            <w:pPr>
              <w:rPr>
                <w:i/>
                <w:iCs/>
              </w:rPr>
            </w:pPr>
            <w:r>
              <w:rPr>
                <w:i/>
                <w:iCs/>
              </w:rPr>
              <w:t>Please briefly describe the benefits and shortcomings of the interaction and how you have incorporated it into your project</w:t>
            </w:r>
          </w:p>
        </w:tc>
        <w:tc>
          <w:tcPr>
            <w:tcW w:w="5410" w:type="dxa"/>
          </w:tcPr>
          <w:p w14:paraId="3AF87D94" w14:textId="77777777" w:rsidR="008D7321" w:rsidRDefault="008D7321" w:rsidP="00B03191"/>
        </w:tc>
      </w:tr>
    </w:tbl>
    <w:p w14:paraId="2500EB35" w14:textId="77777777" w:rsidR="008D7321" w:rsidRDefault="008D7321"/>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472A61CF" w14:textId="77777777" w:rsidTr="00B03191">
        <w:tc>
          <w:tcPr>
            <w:tcW w:w="9918" w:type="dxa"/>
            <w:gridSpan w:val="2"/>
          </w:tcPr>
          <w:p w14:paraId="4975CC45" w14:textId="7966A748" w:rsidR="008D7321" w:rsidRDefault="008D7321" w:rsidP="00B03191">
            <w:pPr>
              <w:jc w:val="center"/>
              <w:rPr>
                <w:b/>
                <w:bCs/>
              </w:rPr>
            </w:pPr>
            <w:r>
              <w:rPr>
                <w:b/>
                <w:bCs/>
              </w:rPr>
              <w:t>GenAI Interaction Week 9-10</w:t>
            </w:r>
          </w:p>
        </w:tc>
      </w:tr>
      <w:tr w:rsidR="008D7321" w14:paraId="217964B5" w14:textId="77777777" w:rsidTr="00B03191">
        <w:tc>
          <w:tcPr>
            <w:tcW w:w="4508" w:type="dxa"/>
          </w:tcPr>
          <w:p w14:paraId="3FF72DDF" w14:textId="77777777" w:rsidR="008D7321" w:rsidRDefault="008D7321" w:rsidP="00B03191">
            <w:r>
              <w:rPr>
                <w:b/>
                <w:bCs/>
              </w:rPr>
              <w:t xml:space="preserve">Tool </w:t>
            </w:r>
            <w:r>
              <w:rPr>
                <w:i/>
                <w:iCs/>
              </w:rPr>
              <w:t>Name and model and date used</w:t>
            </w:r>
          </w:p>
        </w:tc>
        <w:tc>
          <w:tcPr>
            <w:tcW w:w="5410" w:type="dxa"/>
          </w:tcPr>
          <w:p w14:paraId="08A79E87" w14:textId="77777777" w:rsidR="008D7321" w:rsidRDefault="008D7321" w:rsidP="00B03191"/>
        </w:tc>
      </w:tr>
      <w:tr w:rsidR="008D7321" w14:paraId="283989FC" w14:textId="77777777" w:rsidTr="008D7321">
        <w:trPr>
          <w:trHeight w:val="1402"/>
        </w:trPr>
        <w:tc>
          <w:tcPr>
            <w:tcW w:w="4508" w:type="dxa"/>
          </w:tcPr>
          <w:p w14:paraId="4919280E" w14:textId="77777777" w:rsidR="008D7321" w:rsidRDefault="008D7321" w:rsidP="00B03191">
            <w:pPr>
              <w:rPr>
                <w:b/>
                <w:bCs/>
              </w:rPr>
            </w:pPr>
            <w:r>
              <w:rPr>
                <w:b/>
                <w:bCs/>
              </w:rPr>
              <w:t>Output, Prompts, and Iterations</w:t>
            </w:r>
          </w:p>
          <w:p w14:paraId="652272AE" w14:textId="77777777" w:rsidR="008D7321" w:rsidRPr="00197A25" w:rsidRDefault="008D7321"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759675FE" w14:textId="77777777" w:rsidR="008D7321" w:rsidRDefault="008D7321" w:rsidP="00B03191"/>
        </w:tc>
      </w:tr>
      <w:tr w:rsidR="008D7321" w14:paraId="6994589A" w14:textId="77777777" w:rsidTr="00B03191">
        <w:tc>
          <w:tcPr>
            <w:tcW w:w="4508" w:type="dxa"/>
          </w:tcPr>
          <w:p w14:paraId="426F5400" w14:textId="77777777" w:rsidR="008D7321" w:rsidRDefault="008D7321" w:rsidP="00B03191">
            <w:pPr>
              <w:rPr>
                <w:b/>
                <w:bCs/>
              </w:rPr>
            </w:pPr>
            <w:r>
              <w:rPr>
                <w:b/>
                <w:bCs/>
              </w:rPr>
              <w:t>Critical Analysis</w:t>
            </w:r>
          </w:p>
          <w:p w14:paraId="43F65A78" w14:textId="77777777" w:rsidR="008D7321" w:rsidRDefault="008D7321" w:rsidP="00B03191">
            <w:pPr>
              <w:rPr>
                <w:i/>
                <w:iCs/>
              </w:rPr>
            </w:pPr>
            <w:r>
              <w:rPr>
                <w:i/>
                <w:iCs/>
              </w:rPr>
              <w:t>Please briefly describe the benefits and shortcomings of the interaction and how you have incorporated it into your project</w:t>
            </w:r>
          </w:p>
        </w:tc>
        <w:tc>
          <w:tcPr>
            <w:tcW w:w="5410" w:type="dxa"/>
          </w:tcPr>
          <w:p w14:paraId="5CF97898" w14:textId="77777777" w:rsidR="008D7321" w:rsidRDefault="008D7321" w:rsidP="00B03191"/>
        </w:tc>
      </w:tr>
    </w:tbl>
    <w:p w14:paraId="0BF8237B" w14:textId="77777777" w:rsidR="008D7321" w:rsidRDefault="008D7321"/>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0BF2F8D3" w14:textId="77777777" w:rsidTr="008D7321">
        <w:trPr>
          <w:trHeight w:val="267"/>
        </w:trPr>
        <w:tc>
          <w:tcPr>
            <w:tcW w:w="9918" w:type="dxa"/>
            <w:gridSpan w:val="2"/>
          </w:tcPr>
          <w:p w14:paraId="35BC180A" w14:textId="674A3158" w:rsidR="00197A25" w:rsidRDefault="00197A25" w:rsidP="00B03191">
            <w:pPr>
              <w:jc w:val="center"/>
              <w:rPr>
                <w:b/>
                <w:bCs/>
              </w:rPr>
            </w:pPr>
            <w:r>
              <w:rPr>
                <w:b/>
                <w:bCs/>
              </w:rPr>
              <w:t>GenAI Interaction Week 11-12</w:t>
            </w:r>
          </w:p>
        </w:tc>
      </w:tr>
      <w:tr w:rsidR="00197A25" w14:paraId="4D3B0841" w14:textId="77777777" w:rsidTr="00B03191">
        <w:tc>
          <w:tcPr>
            <w:tcW w:w="4508" w:type="dxa"/>
          </w:tcPr>
          <w:p w14:paraId="03406B2E" w14:textId="77777777" w:rsidR="00197A25" w:rsidRDefault="00197A25" w:rsidP="00B03191">
            <w:r>
              <w:rPr>
                <w:b/>
                <w:bCs/>
              </w:rPr>
              <w:t xml:space="preserve">Tool </w:t>
            </w:r>
            <w:r>
              <w:rPr>
                <w:i/>
                <w:iCs/>
              </w:rPr>
              <w:t>Name and model and date used</w:t>
            </w:r>
          </w:p>
        </w:tc>
        <w:tc>
          <w:tcPr>
            <w:tcW w:w="5410" w:type="dxa"/>
          </w:tcPr>
          <w:p w14:paraId="595C83D9" w14:textId="77777777" w:rsidR="00197A25" w:rsidRDefault="00197A25" w:rsidP="00B03191"/>
        </w:tc>
      </w:tr>
      <w:tr w:rsidR="00197A25" w14:paraId="7223E5F4" w14:textId="77777777" w:rsidTr="008D7321">
        <w:trPr>
          <w:trHeight w:val="1373"/>
        </w:trPr>
        <w:tc>
          <w:tcPr>
            <w:tcW w:w="4508" w:type="dxa"/>
          </w:tcPr>
          <w:p w14:paraId="6CB89015" w14:textId="77777777" w:rsidR="00197A25" w:rsidRDefault="00197A25" w:rsidP="00B03191">
            <w:pPr>
              <w:rPr>
                <w:b/>
                <w:bCs/>
              </w:rPr>
            </w:pPr>
            <w:r>
              <w:rPr>
                <w:b/>
                <w:bCs/>
              </w:rPr>
              <w:t>Output, Prompts, and Iterations</w:t>
            </w:r>
          </w:p>
          <w:p w14:paraId="7F7C7A19" w14:textId="77777777"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656516AD" w14:textId="77777777" w:rsidR="00197A25" w:rsidRDefault="00197A25" w:rsidP="00B03191"/>
        </w:tc>
      </w:tr>
      <w:tr w:rsidR="00197A25" w14:paraId="7D2D0DFF" w14:textId="77777777" w:rsidTr="00B03191">
        <w:tc>
          <w:tcPr>
            <w:tcW w:w="4508" w:type="dxa"/>
          </w:tcPr>
          <w:p w14:paraId="6639AC30" w14:textId="77777777" w:rsidR="00197A25" w:rsidRDefault="00197A25" w:rsidP="00B03191">
            <w:pPr>
              <w:rPr>
                <w:b/>
                <w:bCs/>
              </w:rPr>
            </w:pPr>
            <w:r>
              <w:rPr>
                <w:b/>
                <w:bCs/>
              </w:rPr>
              <w:t>Critical Analysis</w:t>
            </w:r>
          </w:p>
          <w:p w14:paraId="4D8F92AA"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17FA6CCF" w14:textId="77777777" w:rsidR="00197A25" w:rsidRDefault="00197A25" w:rsidP="00B03191"/>
        </w:tc>
      </w:tr>
    </w:tbl>
    <w:p w14:paraId="4E308070"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13D760DF" w14:textId="77777777" w:rsidTr="00B03191">
        <w:tc>
          <w:tcPr>
            <w:tcW w:w="9918" w:type="dxa"/>
            <w:gridSpan w:val="2"/>
          </w:tcPr>
          <w:p w14:paraId="60BB7DD6" w14:textId="0D24BD41" w:rsidR="00197A25" w:rsidRDefault="00197A25" w:rsidP="00B03191">
            <w:pPr>
              <w:jc w:val="center"/>
              <w:rPr>
                <w:b/>
                <w:bCs/>
              </w:rPr>
            </w:pPr>
            <w:r>
              <w:rPr>
                <w:b/>
                <w:bCs/>
              </w:rPr>
              <w:t>GenAI Interaction Week 13-14</w:t>
            </w:r>
          </w:p>
        </w:tc>
      </w:tr>
      <w:tr w:rsidR="00197A25" w14:paraId="4328ABC4" w14:textId="77777777" w:rsidTr="00B03191">
        <w:tc>
          <w:tcPr>
            <w:tcW w:w="4508" w:type="dxa"/>
          </w:tcPr>
          <w:p w14:paraId="48AC1497" w14:textId="77777777" w:rsidR="00197A25" w:rsidRDefault="00197A25" w:rsidP="00B03191">
            <w:r>
              <w:rPr>
                <w:b/>
                <w:bCs/>
              </w:rPr>
              <w:t xml:space="preserve">Tool </w:t>
            </w:r>
            <w:r>
              <w:rPr>
                <w:i/>
                <w:iCs/>
              </w:rPr>
              <w:t>Name and model and date used</w:t>
            </w:r>
          </w:p>
        </w:tc>
        <w:tc>
          <w:tcPr>
            <w:tcW w:w="5410" w:type="dxa"/>
          </w:tcPr>
          <w:p w14:paraId="0C9ECCEF" w14:textId="77777777" w:rsidR="00197A25" w:rsidRDefault="00197A25" w:rsidP="00B03191"/>
        </w:tc>
      </w:tr>
      <w:tr w:rsidR="00197A25" w14:paraId="2B3EE005" w14:textId="77777777" w:rsidTr="008D7321">
        <w:trPr>
          <w:trHeight w:val="1204"/>
        </w:trPr>
        <w:tc>
          <w:tcPr>
            <w:tcW w:w="4508" w:type="dxa"/>
          </w:tcPr>
          <w:p w14:paraId="0A5247DC" w14:textId="77777777" w:rsidR="00197A25" w:rsidRDefault="00197A25" w:rsidP="00B03191">
            <w:pPr>
              <w:rPr>
                <w:b/>
                <w:bCs/>
              </w:rPr>
            </w:pPr>
            <w:r>
              <w:rPr>
                <w:b/>
                <w:bCs/>
              </w:rPr>
              <w:t>Output, Prompts, and Iterations</w:t>
            </w:r>
          </w:p>
          <w:p w14:paraId="119B8B9B" w14:textId="77777777"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17477421" w14:textId="77777777" w:rsidR="00197A25" w:rsidRDefault="00197A25" w:rsidP="00B03191"/>
        </w:tc>
      </w:tr>
      <w:tr w:rsidR="00197A25" w14:paraId="0F22E3FF" w14:textId="77777777" w:rsidTr="00B03191">
        <w:tc>
          <w:tcPr>
            <w:tcW w:w="4508" w:type="dxa"/>
          </w:tcPr>
          <w:p w14:paraId="2624E4FA" w14:textId="77777777" w:rsidR="00197A25" w:rsidRDefault="00197A25" w:rsidP="00B03191">
            <w:pPr>
              <w:rPr>
                <w:b/>
                <w:bCs/>
              </w:rPr>
            </w:pPr>
            <w:r>
              <w:rPr>
                <w:b/>
                <w:bCs/>
              </w:rPr>
              <w:t>Critical Analysis</w:t>
            </w:r>
          </w:p>
          <w:p w14:paraId="70711765"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3D9B6FF5" w14:textId="77777777" w:rsidR="00197A25" w:rsidRDefault="00197A25" w:rsidP="00B03191"/>
        </w:tc>
      </w:tr>
    </w:tbl>
    <w:p w14:paraId="438F04E4" w14:textId="1F748509" w:rsidR="00197A25" w:rsidRDefault="00197A25">
      <w:pPr>
        <w:spacing w:after="0" w:line="20" w:lineRule="exact"/>
      </w:pPr>
    </w:p>
    <w:sectPr w:rsidR="00197A25"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149245">
    <w:abstractNumId w:val="8"/>
  </w:num>
  <w:num w:numId="2" w16cid:durableId="1606770458">
    <w:abstractNumId w:val="6"/>
  </w:num>
  <w:num w:numId="3" w16cid:durableId="2004039585">
    <w:abstractNumId w:val="5"/>
  </w:num>
  <w:num w:numId="4" w16cid:durableId="794636767">
    <w:abstractNumId w:val="4"/>
  </w:num>
  <w:num w:numId="5" w16cid:durableId="1314144815">
    <w:abstractNumId w:val="7"/>
  </w:num>
  <w:num w:numId="6" w16cid:durableId="1231386768">
    <w:abstractNumId w:val="3"/>
  </w:num>
  <w:num w:numId="7" w16cid:durableId="1295213033">
    <w:abstractNumId w:val="2"/>
  </w:num>
  <w:num w:numId="8" w16cid:durableId="2099788881">
    <w:abstractNumId w:val="1"/>
  </w:num>
  <w:num w:numId="9" w16cid:durableId="202069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25"/>
    <w:rsid w:val="0027784F"/>
    <w:rsid w:val="0029639D"/>
    <w:rsid w:val="00326F90"/>
    <w:rsid w:val="0063437F"/>
    <w:rsid w:val="006D5548"/>
    <w:rsid w:val="007B461F"/>
    <w:rsid w:val="00813960"/>
    <w:rsid w:val="008D7321"/>
    <w:rsid w:val="0098639A"/>
    <w:rsid w:val="00A761DF"/>
    <w:rsid w:val="00AA1D8D"/>
    <w:rsid w:val="00AF05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C5905"/>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7A25"/>
    <w:pPr>
      <w:spacing w:before="100" w:beforeAutospacing="1" w:after="100" w:afterAutospacing="1" w:line="240" w:lineRule="auto"/>
    </w:pPr>
    <w:rPr>
      <w:rFonts w:ascii="Times New Roman" w:eastAsia="Times New Roman" w:hAnsi="Times New Roman" w:cs="Times New Roman"/>
      <w:sz w:val="24"/>
      <w:szCs w:val="24"/>
      <w:lang w:val="en-I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ras.dcu.ie/30652/7/TOPIC%20-%20GenAI%20Referencing%20Model%20DM%20DCU%20v1.3%202025.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M</cp:lastModifiedBy>
  <cp:revision>8</cp:revision>
  <dcterms:created xsi:type="dcterms:W3CDTF">2013-12-23T23:15:00Z</dcterms:created>
  <dcterms:modified xsi:type="dcterms:W3CDTF">2026-05-22T00:12:00Z</dcterms:modified>
  <cp:category/>
</cp:coreProperties>
</file>