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58CDA" w14:textId="77777777" w:rsidR="00D46886" w:rsidRDefault="00000000" w:rsidP="00EE0E8A">
      <w:pPr>
        <w:jc w:val="center"/>
      </w:pPr>
      <w:r>
        <w:rPr>
          <w:b/>
          <w:color w:val="1F4E79"/>
          <w:sz w:val="36"/>
        </w:rPr>
        <w:t>EEN1095 Project Progress and Change Log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8"/>
        <w:gridCol w:w="2094"/>
        <w:gridCol w:w="1814"/>
        <w:gridCol w:w="2835"/>
      </w:tblGrid>
      <w:tr w:rsidR="00D46886" w14:paraId="2DA29290" w14:textId="77777777" w:rsidTr="00E229A1">
        <w:trPr>
          <w:jc w:val="center"/>
        </w:trPr>
        <w:tc>
          <w:tcPr>
            <w:tcW w:w="2668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C80BC" w14:textId="77777777" w:rsidR="00D46886" w:rsidRDefault="00000000" w:rsidP="00EE0E8A">
            <w:pPr>
              <w:jc w:val="both"/>
            </w:pPr>
            <w:r>
              <w:rPr>
                <w:b/>
              </w:rPr>
              <w:t>Student Name</w:t>
            </w:r>
          </w:p>
        </w:tc>
        <w:tc>
          <w:tcPr>
            <w:tcW w:w="209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35CDA" w14:textId="36F2B90C" w:rsidR="00D46886" w:rsidRDefault="005A287B" w:rsidP="00EE0E8A">
            <w:pPr>
              <w:jc w:val="both"/>
            </w:pPr>
            <w:r>
              <w:t>Darshan Mahadeva Naika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DE5A5" w14:textId="77777777" w:rsidR="00D46886" w:rsidRDefault="00000000" w:rsidP="00EE0E8A">
            <w:pPr>
              <w:jc w:val="both"/>
            </w:pPr>
            <w:r>
              <w:rPr>
                <w:b/>
              </w:rPr>
              <w:t>Student ID</w:t>
            </w:r>
          </w:p>
        </w:tc>
        <w:tc>
          <w:tcPr>
            <w:tcW w:w="2835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FCB98" w14:textId="6A2C26CB" w:rsidR="00D46886" w:rsidRDefault="005A287B" w:rsidP="00EE0E8A">
            <w:pPr>
              <w:jc w:val="both"/>
            </w:pPr>
            <w:r>
              <w:t>A0090581</w:t>
            </w:r>
          </w:p>
        </w:tc>
      </w:tr>
      <w:tr w:rsidR="005A287B" w14:paraId="1848E534" w14:textId="77777777" w:rsidTr="00E229A1">
        <w:trPr>
          <w:jc w:val="center"/>
        </w:trPr>
        <w:tc>
          <w:tcPr>
            <w:tcW w:w="2668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D5A08" w14:textId="77777777" w:rsidR="005A287B" w:rsidRDefault="005A287B" w:rsidP="00EE0E8A">
            <w:pPr>
              <w:jc w:val="both"/>
            </w:pPr>
            <w:r>
              <w:rPr>
                <w:b/>
              </w:rPr>
              <w:t>Project Title</w:t>
            </w:r>
          </w:p>
        </w:tc>
        <w:tc>
          <w:tcPr>
            <w:tcW w:w="20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3B5D4" w14:textId="7B2E88AC" w:rsidR="005A287B" w:rsidRDefault="005A287B" w:rsidP="00EE0E8A">
            <w:pPr>
              <w:jc w:val="both"/>
            </w:pPr>
            <w:r>
              <w:t>Design and Evaluation of Low-Sensitivity Digital Filters Implemented in Python Under Varying Numerical Precision Levels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36674" w14:textId="77777777" w:rsidR="005A287B" w:rsidRDefault="005A287B" w:rsidP="00EE0E8A">
            <w:pPr>
              <w:jc w:val="both"/>
            </w:pPr>
            <w:r>
              <w:rPr>
                <w:b/>
              </w:rPr>
              <w:t>Supervisor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E1ADA" w14:textId="042C9580" w:rsidR="005A287B" w:rsidRDefault="005A287B" w:rsidP="00EE0E8A">
            <w:pPr>
              <w:jc w:val="both"/>
            </w:pPr>
            <w:r>
              <w:t>Martin Collier</w:t>
            </w:r>
          </w:p>
        </w:tc>
      </w:tr>
      <w:tr w:rsidR="005A287B" w14:paraId="505F109A" w14:textId="77777777" w:rsidTr="00E229A1">
        <w:trPr>
          <w:jc w:val="center"/>
        </w:trPr>
        <w:tc>
          <w:tcPr>
            <w:tcW w:w="2668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DC4B9" w14:textId="6DF91374" w:rsidR="005A287B" w:rsidRDefault="005A287B" w:rsidP="00EE0E8A">
            <w:pPr>
              <w:jc w:val="both"/>
            </w:pPr>
            <w:r>
              <w:rPr>
                <w:b/>
              </w:rPr>
              <w:t>Implementation Period</w:t>
            </w:r>
          </w:p>
        </w:tc>
        <w:tc>
          <w:tcPr>
            <w:tcW w:w="20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0B5F7" w14:textId="0C35238F" w:rsidR="005A287B" w:rsidRDefault="005A287B" w:rsidP="00EE0E8A">
            <w:pPr>
              <w:jc w:val="both"/>
            </w:pPr>
            <w:r>
              <w:t>Week 1 - Week X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18684" w14:textId="0D36C3CD" w:rsidR="005A287B" w:rsidRDefault="005A287B" w:rsidP="00EE0E8A">
            <w:pPr>
              <w:jc w:val="both"/>
            </w:pPr>
            <w:r>
              <w:rPr>
                <w:b/>
              </w:rPr>
              <w:t>Version Date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26239" w14:textId="76E60A02" w:rsidR="005A287B" w:rsidRDefault="005A287B" w:rsidP="00EE0E8A">
            <w:pPr>
              <w:jc w:val="both"/>
            </w:pPr>
            <w:r>
              <w:t>22/05/2026</w:t>
            </w:r>
          </w:p>
        </w:tc>
      </w:tr>
    </w:tbl>
    <w:p w14:paraId="61308937" w14:textId="77777777" w:rsidR="00D46886" w:rsidRDefault="00D46886" w:rsidP="00EE0E8A">
      <w:pPr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D46886" w14:paraId="70F5B9A3" w14:textId="77777777">
        <w:trPr>
          <w:jc w:val="center"/>
        </w:trPr>
        <w:tc>
          <w:tcPr>
            <w:tcW w:w="9746" w:type="dxa"/>
            <w:shd w:val="clear" w:color="auto" w:fill="F4F7FB"/>
          </w:tcPr>
          <w:p w14:paraId="1E0CED3B" w14:textId="54196104" w:rsidR="00D46886" w:rsidRDefault="00000000" w:rsidP="00EE0E8A">
            <w:pPr>
              <w:spacing w:after="0"/>
              <w:jc w:val="both"/>
            </w:pPr>
            <w:r>
              <w:rPr>
                <w:b/>
              </w:rPr>
              <w:t xml:space="preserve">Guidance: </w:t>
            </w:r>
            <w:r w:rsidR="00E229A1">
              <w:t xml:space="preserve">Maintain this as one </w:t>
            </w:r>
            <w:r w:rsidR="00E229A1" w:rsidRPr="00E229A1">
              <w:rPr>
                <w:b/>
                <w:bCs/>
                <w:color w:val="000000" w:themeColor="text1"/>
              </w:rPr>
              <w:t>cumulative</w:t>
            </w:r>
            <w:r w:rsidR="00E229A1">
              <w:t xml:space="preserve"> document throughout EEN1095. Add a new entry every two weeks and do not remove earlier records. Progress should be recorded in a timely and concise manner. Where no change has occurred, this should be stated explicitly.</w:t>
            </w:r>
          </w:p>
        </w:tc>
      </w:tr>
    </w:tbl>
    <w:p w14:paraId="1DDF8DD0" w14:textId="4F60C628" w:rsidR="00D46886" w:rsidRDefault="00000000" w:rsidP="00EE0E8A">
      <w:pPr>
        <w:pStyle w:val="ListParagraph"/>
        <w:numPr>
          <w:ilvl w:val="0"/>
          <w:numId w:val="10"/>
        </w:numPr>
        <w:spacing w:before="160" w:after="80"/>
        <w:jc w:val="both"/>
      </w:pPr>
      <w:r w:rsidRPr="00E229A1">
        <w:rPr>
          <w:b/>
          <w:color w:val="1F4E79"/>
          <w:sz w:val="28"/>
        </w:rPr>
        <w:t>Project Overview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5A287B" w14:paraId="79A5D7ED" w14:textId="77777777">
        <w:trPr>
          <w:jc w:val="center"/>
        </w:trPr>
        <w:tc>
          <w:tcPr>
            <w:tcW w:w="3402" w:type="dxa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381C" w14:textId="77777777" w:rsidR="005A287B" w:rsidRDefault="005A287B" w:rsidP="00EE0E8A">
            <w:pPr>
              <w:jc w:val="both"/>
            </w:pPr>
            <w:r>
              <w:rPr>
                <w:b/>
              </w:rPr>
              <w:t>Original approved project title</w:t>
            </w:r>
          </w:p>
        </w:tc>
        <w:tc>
          <w:tcPr>
            <w:tcW w:w="6236" w:type="dxa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551F4" w14:textId="40F3AACF" w:rsidR="005A287B" w:rsidRDefault="005A287B" w:rsidP="00EE0E8A">
            <w:pPr>
              <w:jc w:val="both"/>
            </w:pPr>
            <w:r>
              <w:t>Design and Evaluation of Low-Sensitivity Digital Filters Implemented in Python Under Varying Numerical Precision Levels</w:t>
            </w:r>
          </w:p>
        </w:tc>
      </w:tr>
      <w:tr w:rsidR="005A287B" w14:paraId="38ED6A38" w14:textId="77777777">
        <w:trPr>
          <w:jc w:val="center"/>
        </w:trPr>
        <w:tc>
          <w:tcPr>
            <w:tcW w:w="3402" w:type="dxa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99A94" w14:textId="77777777" w:rsidR="005A287B" w:rsidRDefault="005A287B" w:rsidP="00EE0E8A">
            <w:pPr>
              <w:jc w:val="both"/>
            </w:pPr>
            <w:r>
              <w:rPr>
                <w:b/>
              </w:rPr>
              <w:t>Original project objectives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C06CC" w14:textId="43871EE2" w:rsidR="005A287B" w:rsidRDefault="005A287B" w:rsidP="00EE0E8A">
            <w:pPr>
              <w:jc w:val="both"/>
            </w:pPr>
            <w:r>
              <w:t xml:space="preserve">Evaluate three IIR filter structures (Direct-Form, Ladder, WDF) and FIR filters across four Python precision levels (float16, float32, float64, </w:t>
            </w:r>
            <w:proofErr w:type="spellStart"/>
            <w:r>
              <w:t>mpmath</w:t>
            </w:r>
            <w:proofErr w:type="spellEnd"/>
            <w:r>
              <w:t>) using five quantitative metrics to determine whether structure or precision is the primary robustness driver.</w:t>
            </w:r>
          </w:p>
        </w:tc>
      </w:tr>
      <w:tr w:rsidR="005A287B" w14:paraId="257C8430" w14:textId="77777777">
        <w:trPr>
          <w:jc w:val="center"/>
        </w:trPr>
        <w:tc>
          <w:tcPr>
            <w:tcW w:w="3402" w:type="dxa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0C355" w14:textId="77777777" w:rsidR="005A287B" w:rsidRDefault="005A287B" w:rsidP="00EE0E8A">
            <w:pPr>
              <w:jc w:val="both"/>
            </w:pPr>
            <w:r>
              <w:rPr>
                <w:b/>
              </w:rPr>
              <w:t>Original proposed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25751" w14:textId="755FD521" w:rsidR="005A287B" w:rsidRDefault="005A287B" w:rsidP="00EE0E8A">
            <w:pPr>
              <w:jc w:val="both"/>
            </w:pPr>
            <w:r>
              <w:t xml:space="preserve">Systematic multi-precision comparative evaluation in Python 3.11 using NumPy, SciPy, and </w:t>
            </w:r>
            <w:proofErr w:type="spellStart"/>
            <w:r>
              <w:t>mpmath</w:t>
            </w:r>
            <w:proofErr w:type="spellEnd"/>
            <w:r>
              <w:t>. All filters designed via SciPy with transition bandwidth 0.02. Metrics computed: pole displacement, stability margin, sensitivity norm, frequency response deviation, roundoff noise.</w:t>
            </w:r>
          </w:p>
        </w:tc>
      </w:tr>
      <w:tr w:rsidR="005A287B" w14:paraId="24B95E97" w14:textId="77777777">
        <w:trPr>
          <w:jc w:val="center"/>
        </w:trPr>
        <w:tc>
          <w:tcPr>
            <w:tcW w:w="3402" w:type="dxa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7DD09" w14:textId="77777777" w:rsidR="005A287B" w:rsidRDefault="005A287B" w:rsidP="00EE0E8A">
            <w:pPr>
              <w:jc w:val="both"/>
            </w:pPr>
            <w:r>
              <w:rPr>
                <w:b/>
              </w:rPr>
              <w:t>Planned outputs / deliverables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77391" w14:textId="49CB9ED5" w:rsidR="005A287B" w:rsidRDefault="005A287B" w:rsidP="00EE0E8A">
            <w:pPr>
              <w:jc w:val="both"/>
            </w:pPr>
            <w:r>
              <w:t>Complete Python multi-precision evaluation framework; experimental results dataset; comparative analysis tables and figures; final project report (August 2026); open-source Python tool for precision-aware filter design.</w:t>
            </w:r>
          </w:p>
        </w:tc>
      </w:tr>
    </w:tbl>
    <w:p w14:paraId="457D1D7D" w14:textId="77777777" w:rsidR="00E229A1" w:rsidRDefault="00E229A1" w:rsidP="00EE0E8A">
      <w:pPr>
        <w:pStyle w:val="ListParagraph"/>
        <w:spacing w:before="160" w:after="80"/>
        <w:jc w:val="both"/>
      </w:pPr>
    </w:p>
    <w:p w14:paraId="451920A8" w14:textId="77777777" w:rsidR="005A287B" w:rsidRDefault="005A287B" w:rsidP="00EE0E8A">
      <w:pPr>
        <w:pStyle w:val="ListParagraph"/>
        <w:spacing w:before="160" w:after="80"/>
        <w:jc w:val="both"/>
      </w:pPr>
    </w:p>
    <w:p w14:paraId="4842A172" w14:textId="77777777" w:rsidR="005A287B" w:rsidRDefault="005A287B" w:rsidP="00EE0E8A">
      <w:pPr>
        <w:pStyle w:val="ListParagraph"/>
        <w:spacing w:before="160" w:after="80"/>
        <w:jc w:val="both"/>
      </w:pPr>
    </w:p>
    <w:p w14:paraId="72085202" w14:textId="77777777" w:rsidR="005A287B" w:rsidRDefault="005A287B" w:rsidP="00EE0E8A">
      <w:pPr>
        <w:pStyle w:val="ListParagraph"/>
        <w:spacing w:before="160" w:after="80"/>
        <w:jc w:val="both"/>
      </w:pPr>
    </w:p>
    <w:p w14:paraId="40ECD667" w14:textId="77777777" w:rsidR="005A287B" w:rsidRDefault="005A287B" w:rsidP="00EE0E8A">
      <w:pPr>
        <w:pStyle w:val="ListParagraph"/>
        <w:spacing w:before="160" w:after="80"/>
        <w:jc w:val="both"/>
      </w:pPr>
    </w:p>
    <w:p w14:paraId="22C6BBF0" w14:textId="77777777" w:rsidR="005A287B" w:rsidRPr="00E229A1" w:rsidRDefault="005A287B" w:rsidP="00EE0E8A">
      <w:pPr>
        <w:pStyle w:val="ListParagraph"/>
        <w:spacing w:before="160" w:after="80"/>
        <w:jc w:val="both"/>
      </w:pPr>
    </w:p>
    <w:p w14:paraId="08B0D109" w14:textId="6416E2C1" w:rsidR="00D46886" w:rsidRPr="00E229A1" w:rsidRDefault="00000000" w:rsidP="00EE0E8A">
      <w:pPr>
        <w:pStyle w:val="ListParagraph"/>
        <w:numPr>
          <w:ilvl w:val="0"/>
          <w:numId w:val="10"/>
        </w:numPr>
        <w:spacing w:before="160" w:after="80"/>
        <w:jc w:val="both"/>
      </w:pPr>
      <w:r w:rsidRPr="00E229A1">
        <w:rPr>
          <w:b/>
          <w:color w:val="1F4E79"/>
          <w:sz w:val="28"/>
        </w:rPr>
        <w:lastRenderedPageBreak/>
        <w:t>Summary of Key Milestones</w:t>
      </w:r>
    </w:p>
    <w:p w14:paraId="34EB60E0" w14:textId="2288B0B1" w:rsidR="00E229A1" w:rsidRPr="00E229A1" w:rsidRDefault="00E229A1" w:rsidP="00EE0E8A">
      <w:pPr>
        <w:spacing w:before="160" w:after="80"/>
        <w:jc w:val="both"/>
      </w:pPr>
      <w:r w:rsidRPr="00E229A1">
        <w:t>The table below is intended as a high-level summary. Use Section 3 for the detailed bi-weekly updates.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2835"/>
        <w:gridCol w:w="2810"/>
        <w:gridCol w:w="2462"/>
      </w:tblGrid>
      <w:tr w:rsidR="00D46886" w14:paraId="0C99441F" w14:textId="77777777" w:rsidTr="00E229A1">
        <w:trPr>
          <w:jc w:val="center"/>
        </w:trPr>
        <w:tc>
          <w:tcPr>
            <w:tcW w:w="1531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FFDA5" w14:textId="77777777" w:rsidR="00D46886" w:rsidRDefault="00000000" w:rsidP="00EE0E8A">
            <w:pPr>
              <w:jc w:val="both"/>
            </w:pPr>
            <w:r>
              <w:t>Period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25F55" w14:textId="77777777" w:rsidR="00D46886" w:rsidRDefault="00000000" w:rsidP="00EE0E8A">
            <w:pPr>
              <w:jc w:val="both"/>
            </w:pPr>
            <w:r>
              <w:t>Planned activity</w:t>
            </w:r>
          </w:p>
        </w:tc>
        <w:tc>
          <w:tcPr>
            <w:tcW w:w="281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02928" w14:textId="77777777" w:rsidR="00D46886" w:rsidRDefault="00000000" w:rsidP="00EE0E8A">
            <w:pPr>
              <w:jc w:val="both"/>
            </w:pPr>
            <w:r>
              <w:t>Progress made</w:t>
            </w:r>
          </w:p>
        </w:tc>
        <w:tc>
          <w:tcPr>
            <w:tcW w:w="2462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7B5E0" w14:textId="77777777" w:rsidR="00D46886" w:rsidRDefault="00000000" w:rsidP="00EE0E8A">
            <w:pPr>
              <w:jc w:val="both"/>
            </w:pPr>
            <w:r>
              <w:t>Outcome / status</w:t>
            </w:r>
          </w:p>
        </w:tc>
      </w:tr>
      <w:tr w:rsidR="00D46886" w14:paraId="3F71A714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70265" w14:textId="77777777" w:rsidR="00D46886" w:rsidRDefault="00000000" w:rsidP="00EE0E8A">
            <w:pPr>
              <w:jc w:val="both"/>
            </w:pPr>
            <w:r>
              <w:t>Weeks 1-2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3D22E" w14:textId="4EB04335" w:rsidR="00D46886" w:rsidRDefault="005A287B" w:rsidP="00EE0E8A">
            <w:pPr>
              <w:jc w:val="both"/>
            </w:pPr>
            <w:r w:rsidRPr="005A287B">
              <w:t xml:space="preserve">Begin Python multi-precision framework development. Set up NumPy, SciPy, and </w:t>
            </w:r>
            <w:proofErr w:type="spellStart"/>
            <w:r w:rsidRPr="005A287B">
              <w:t>mpmath</w:t>
            </w:r>
            <w:proofErr w:type="spellEnd"/>
            <w:r w:rsidRPr="005A287B">
              <w:t xml:space="preserve">. Validate precision control for float16, float32, float64, and </w:t>
            </w:r>
            <w:proofErr w:type="spellStart"/>
            <w:r w:rsidRPr="005A287B">
              <w:t>mpmath</w:t>
            </w:r>
            <w:proofErr w:type="spellEnd"/>
            <w:r w:rsidRPr="005A287B">
              <w:t>.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3015B" w14:textId="28FD415D" w:rsidR="00D46886" w:rsidRDefault="005A287B" w:rsidP="00EE0E8A">
            <w:pPr>
              <w:jc w:val="both"/>
            </w:pPr>
            <w:r w:rsidRPr="005A287B">
              <w:t xml:space="preserve">Python framework structure established. Precision control for float16, float32, float64, and </w:t>
            </w:r>
            <w:proofErr w:type="spellStart"/>
            <w:r w:rsidRPr="005A287B">
              <w:t>mpmath</w:t>
            </w:r>
            <w:proofErr w:type="spellEnd"/>
            <w:r w:rsidRPr="005A287B">
              <w:t xml:space="preserve"> confirmed working. Pilot filter design tested using SciPy.</w:t>
            </w:r>
          </w:p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7E750" w14:textId="600C667C" w:rsidR="00D46886" w:rsidRDefault="005A287B" w:rsidP="00EE0E8A">
            <w:pPr>
              <w:jc w:val="both"/>
            </w:pPr>
            <w:r w:rsidRPr="005A287B">
              <w:t>In Progress — M3: Python framework validated at all 4 precision levels</w:t>
            </w:r>
          </w:p>
        </w:tc>
      </w:tr>
      <w:tr w:rsidR="00D46886" w14:paraId="57128B6E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37AE4" w14:textId="77777777" w:rsidR="00D46886" w:rsidRDefault="00000000" w:rsidP="00EE0E8A">
            <w:pPr>
              <w:jc w:val="both"/>
            </w:pPr>
            <w:r>
              <w:t>Weeks 3-4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E4164" w14:textId="7B6142AA" w:rsidR="00D46886" w:rsidRDefault="005A287B" w:rsidP="00EE0E8A">
            <w:pPr>
              <w:jc w:val="both"/>
            </w:pPr>
            <w:r w:rsidRPr="005A287B">
              <w:t>Complete Python framework validation. Implement direct-form IIR evaluation module. Run pilot experiments for order-10 and order-20 IIR designs.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5485" w14:textId="17CBD95C" w:rsidR="00D46886" w:rsidRDefault="005A287B" w:rsidP="00EE0E8A">
            <w:pPr>
              <w:jc w:val="both"/>
            </w:pPr>
            <w:r w:rsidRPr="005A287B">
              <w:t>Not yet reached. Scheduled for next period.</w:t>
            </w:r>
          </w:p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5F30" w14:textId="60488EFA" w:rsidR="00D46886" w:rsidRDefault="005A287B" w:rsidP="00EE0E8A">
            <w:pPr>
              <w:jc w:val="both"/>
            </w:pPr>
            <w:r w:rsidRPr="005A287B">
              <w:t>Upcoming</w:t>
            </w:r>
          </w:p>
        </w:tc>
      </w:tr>
      <w:tr w:rsidR="00D46886" w14:paraId="04604C2F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BD060" w14:textId="77777777" w:rsidR="00D46886" w:rsidRDefault="00000000" w:rsidP="00EE0E8A">
            <w:pPr>
              <w:jc w:val="both"/>
            </w:pPr>
            <w:r>
              <w:t>Weeks 5-6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5F5C7" w14:textId="456BD2A9" w:rsidR="00D46886" w:rsidRDefault="005A287B" w:rsidP="00EE0E8A">
            <w:pPr>
              <w:jc w:val="both"/>
            </w:pPr>
            <w:r w:rsidRPr="005A287B">
              <w:t>Implement ladder filter Python module. Validate against direct-form baseline.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2935C" w14:textId="785E3891" w:rsidR="00D46886" w:rsidRDefault="005A287B" w:rsidP="00EE0E8A">
            <w:pPr>
              <w:jc w:val="both"/>
            </w:pPr>
            <w:r w:rsidRPr="005A287B">
              <w:t>Not yet reached. Scheduled for June 2026.</w:t>
            </w:r>
          </w:p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BEF83" w14:textId="43F91292" w:rsidR="00D46886" w:rsidRDefault="005A287B" w:rsidP="00EE0E8A">
            <w:pPr>
              <w:jc w:val="both"/>
            </w:pPr>
            <w:r w:rsidRPr="005A287B">
              <w:t>Upcoming — M4: All filter structures implemented and validated</w:t>
            </w:r>
          </w:p>
        </w:tc>
      </w:tr>
      <w:tr w:rsidR="00D46886" w14:paraId="532BEB8A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76782" w14:textId="77777777" w:rsidR="00D46886" w:rsidRDefault="00000000" w:rsidP="00EE0E8A">
            <w:pPr>
              <w:jc w:val="both"/>
            </w:pPr>
            <w:r>
              <w:t>Weeks 7-8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AEE86" w14:textId="673C95C5" w:rsidR="00D46886" w:rsidRDefault="005A287B" w:rsidP="00EE0E8A">
            <w:pPr>
              <w:jc w:val="both"/>
            </w:pPr>
            <w:r w:rsidRPr="005A287B">
              <w:t>Implement WDF Python module. Begin full IIR experimental evaluation across all 144 configurations.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D4DBE" w14:textId="7ADF2B6E" w:rsidR="00D46886" w:rsidRDefault="001E224D" w:rsidP="00EE0E8A">
            <w:pPr>
              <w:jc w:val="both"/>
            </w:pPr>
            <w:r w:rsidRPr="001E224D">
              <w:t>Not yet reached. Scheduled for June 2026.</w:t>
            </w:r>
          </w:p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C3B4F" w14:textId="63774C5C" w:rsidR="00D46886" w:rsidRDefault="001E224D" w:rsidP="00EE0E8A">
            <w:pPr>
              <w:jc w:val="both"/>
            </w:pPr>
            <w:r w:rsidRPr="001E224D">
              <w:t>Upcoming — M5: Complete experimental dataset collected</w:t>
            </w:r>
          </w:p>
        </w:tc>
      </w:tr>
      <w:tr w:rsidR="00D46886" w14:paraId="718FEDA9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7DC8F" w14:textId="77777777" w:rsidR="00D46886" w:rsidRDefault="00000000" w:rsidP="00EE0E8A">
            <w:pPr>
              <w:jc w:val="both"/>
            </w:pPr>
            <w:r>
              <w:t>Weeks 9-10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52D91" w14:textId="64F65944" w:rsidR="00D46886" w:rsidRDefault="001E224D" w:rsidP="00EE0E8A">
            <w:pPr>
              <w:jc w:val="both"/>
            </w:pPr>
            <w:r w:rsidRPr="001E224D">
              <w:t>Complete full IIR and FIR experimental evaluation. Collect complete results dataset.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208C9" w14:textId="724789C8" w:rsidR="00D46886" w:rsidRDefault="001E224D" w:rsidP="00EE0E8A">
            <w:pPr>
              <w:jc w:val="both"/>
            </w:pPr>
            <w:r w:rsidRPr="001E224D">
              <w:t>Not yet reached. Scheduled for June–July 2026.</w:t>
            </w:r>
          </w:p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803A0" w14:textId="5000E4AC" w:rsidR="00D46886" w:rsidRDefault="001E224D" w:rsidP="00EE0E8A">
            <w:pPr>
              <w:jc w:val="both"/>
            </w:pPr>
            <w:r w:rsidRPr="001E224D">
              <w:t>Upcoming</w:t>
            </w:r>
          </w:p>
        </w:tc>
      </w:tr>
      <w:tr w:rsidR="00D46886" w14:paraId="5001E8B6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D52BF" w14:textId="77777777" w:rsidR="00D46886" w:rsidRDefault="00000000" w:rsidP="00EE0E8A">
            <w:pPr>
              <w:jc w:val="both"/>
            </w:pPr>
            <w:r>
              <w:t>Weeks 11-12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C4805" w14:textId="7E4308AC" w:rsidR="00D46886" w:rsidRDefault="001E224D" w:rsidP="00EE0E8A">
            <w:pPr>
              <w:jc w:val="both"/>
            </w:pPr>
            <w:r w:rsidRPr="001E224D">
              <w:t>Perform cross-precision statistical analysis. Produce comparative tables and figures.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3D177" w14:textId="04AF54F2" w:rsidR="00D46886" w:rsidRDefault="001E224D" w:rsidP="00EE0E8A">
            <w:pPr>
              <w:jc w:val="both"/>
            </w:pPr>
            <w:r w:rsidRPr="001E224D">
              <w:t>Not yet reached. Scheduled for July 2026.</w:t>
            </w:r>
          </w:p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7A06B" w14:textId="6DF69FFB" w:rsidR="00D46886" w:rsidRDefault="001E224D" w:rsidP="00EE0E8A">
            <w:pPr>
              <w:jc w:val="both"/>
            </w:pPr>
            <w:r w:rsidRPr="001E224D">
              <w:t>Upcoming — M6: Analysis and comparative figures complete</w:t>
            </w:r>
          </w:p>
        </w:tc>
      </w:tr>
      <w:tr w:rsidR="00D46886" w14:paraId="30DA42BF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95EAA" w14:textId="77777777" w:rsidR="00D46886" w:rsidRDefault="00000000" w:rsidP="00EE0E8A">
            <w:pPr>
              <w:jc w:val="both"/>
            </w:pPr>
            <w:r>
              <w:t>Weeks 13-14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183B6" w14:textId="2AFD73C5" w:rsidR="00D46886" w:rsidRDefault="001E224D" w:rsidP="00EE0E8A">
            <w:pPr>
              <w:jc w:val="both"/>
            </w:pPr>
            <w:r w:rsidRPr="001E224D">
              <w:t>Write and submit final project report. Publish open-source Python framework.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6C2F2" w14:textId="10A9A3F0" w:rsidR="00D46886" w:rsidRDefault="001E224D" w:rsidP="00EE0E8A">
            <w:pPr>
              <w:jc w:val="both"/>
            </w:pPr>
            <w:r w:rsidRPr="001E224D">
              <w:t>Not yet reached. Scheduled for August 2026.</w:t>
            </w:r>
          </w:p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91FD" w14:textId="15518E0E" w:rsidR="00D46886" w:rsidRDefault="001E224D" w:rsidP="00EE0E8A">
            <w:pPr>
              <w:jc w:val="both"/>
            </w:pPr>
            <w:r w:rsidRPr="001E224D">
              <w:t>Upcoming — M7: Final report submitted</w:t>
            </w:r>
          </w:p>
        </w:tc>
      </w:tr>
    </w:tbl>
    <w:p w14:paraId="58892B44" w14:textId="77777777" w:rsidR="00E229A1" w:rsidRDefault="00E229A1" w:rsidP="00EE0E8A">
      <w:pPr>
        <w:spacing w:before="160" w:after="80"/>
        <w:jc w:val="both"/>
        <w:rPr>
          <w:b/>
          <w:color w:val="1F4E79"/>
          <w:sz w:val="28"/>
        </w:rPr>
      </w:pPr>
    </w:p>
    <w:p w14:paraId="4F5FF0DF" w14:textId="77777777" w:rsidR="00AF4139" w:rsidRDefault="00AF4139" w:rsidP="00EE0E8A">
      <w:pPr>
        <w:spacing w:before="160" w:after="80"/>
        <w:jc w:val="both"/>
        <w:rPr>
          <w:b/>
          <w:color w:val="1F4E79"/>
          <w:sz w:val="28"/>
        </w:rPr>
      </w:pPr>
    </w:p>
    <w:p w14:paraId="0E195212" w14:textId="77777777" w:rsidR="00AF4139" w:rsidRDefault="00AF4139" w:rsidP="00EE0E8A">
      <w:pPr>
        <w:spacing w:before="160" w:after="80"/>
        <w:jc w:val="both"/>
        <w:rPr>
          <w:b/>
          <w:color w:val="1F4E79"/>
          <w:sz w:val="28"/>
        </w:rPr>
      </w:pPr>
    </w:p>
    <w:p w14:paraId="78430EE2" w14:textId="14CBC562" w:rsidR="00D46886" w:rsidRDefault="00000000" w:rsidP="00EE0E8A">
      <w:pPr>
        <w:pStyle w:val="ListParagraph"/>
        <w:numPr>
          <w:ilvl w:val="0"/>
          <w:numId w:val="10"/>
        </w:numPr>
        <w:spacing w:before="160" w:after="80"/>
        <w:jc w:val="both"/>
      </w:pPr>
      <w:r w:rsidRPr="00E229A1">
        <w:rPr>
          <w:b/>
          <w:color w:val="1F4E79"/>
          <w:sz w:val="28"/>
        </w:rPr>
        <w:t>Detailed Progress Entries</w:t>
      </w:r>
    </w:p>
    <w:p w14:paraId="3F9EDE46" w14:textId="77777777" w:rsidR="00D46886" w:rsidRDefault="00000000" w:rsidP="00EE0E8A">
      <w:pPr>
        <w:spacing w:before="120" w:after="60"/>
        <w:jc w:val="both"/>
      </w:pPr>
      <w:r>
        <w:rPr>
          <w:b/>
          <w:sz w:val="23"/>
        </w:rPr>
        <w:t>Entry 1: Weeks 1-2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6C113F66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0C1B" w14:textId="77777777" w:rsidR="00D46886" w:rsidRDefault="00000000" w:rsidP="00EE0E8A">
            <w:pPr>
              <w:jc w:val="both"/>
            </w:pPr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3822" w14:textId="75652062" w:rsidR="00D46886" w:rsidRDefault="00AF4139" w:rsidP="00EE0E8A">
            <w:pPr>
              <w:jc w:val="both"/>
            </w:pPr>
            <w:r w:rsidRPr="00AF4139">
              <w:t xml:space="preserve">Begin Python multi-precision framework development using NumPy, SciPy, and </w:t>
            </w:r>
            <w:proofErr w:type="spellStart"/>
            <w:r w:rsidRPr="00AF4139">
              <w:t>mpmath</w:t>
            </w:r>
            <w:proofErr w:type="spellEnd"/>
            <w:r w:rsidRPr="00AF4139">
              <w:t xml:space="preserve">. Set up and validate precision control for float16, float32, float64, and </w:t>
            </w:r>
            <w:proofErr w:type="spellStart"/>
            <w:r w:rsidRPr="00AF4139">
              <w:t>mpmath</w:t>
            </w:r>
            <w:proofErr w:type="spellEnd"/>
            <w:r w:rsidRPr="00AF4139">
              <w:t>. Run pilot filter design tests using SciPy.</w:t>
            </w:r>
          </w:p>
        </w:tc>
      </w:tr>
      <w:tr w:rsidR="00D46886" w14:paraId="0BF5992E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A1E18" w14:textId="77777777" w:rsidR="00D46886" w:rsidRDefault="00000000" w:rsidP="00EE0E8A">
            <w:pPr>
              <w:jc w:val="both"/>
            </w:pPr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16A3E" w14:textId="0D33857D" w:rsidR="00D46886" w:rsidRDefault="00AF4139" w:rsidP="00EE0E8A">
            <w:pPr>
              <w:jc w:val="both"/>
            </w:pPr>
            <w:r w:rsidRPr="00AF4139">
              <w:t xml:space="preserve">Python framework structure established. NumPy </w:t>
            </w:r>
            <w:proofErr w:type="spellStart"/>
            <w:r w:rsidRPr="00AF4139">
              <w:t>dtype</w:t>
            </w:r>
            <w:proofErr w:type="spellEnd"/>
            <w:r w:rsidRPr="00AF4139">
              <w:t xml:space="preserve"> selection confirmed working for float16, float32, and float64. </w:t>
            </w:r>
            <w:proofErr w:type="spellStart"/>
            <w:r w:rsidRPr="00AF4139">
              <w:t>mpmath</w:t>
            </w:r>
            <w:proofErr w:type="spellEnd"/>
            <w:r w:rsidRPr="00AF4139">
              <w:t xml:space="preserve"> precision control via </w:t>
            </w:r>
            <w:proofErr w:type="spellStart"/>
            <w:r w:rsidRPr="00AF4139">
              <w:t>mp.dps</w:t>
            </w:r>
            <w:proofErr w:type="spellEnd"/>
            <w:r w:rsidRPr="00AF4139">
              <w:t xml:space="preserve"> = 50 confirmed working. Pilot filter design tested using SciPy </w:t>
            </w:r>
            <w:proofErr w:type="spellStart"/>
            <w:proofErr w:type="gramStart"/>
            <w:r w:rsidRPr="00AF4139">
              <w:t>scipy.signal</w:t>
            </w:r>
            <w:proofErr w:type="spellEnd"/>
            <w:proofErr w:type="gramEnd"/>
            <w:r w:rsidRPr="00AF4139">
              <w:t xml:space="preserve"> for Butterworth and elliptic IIR designs. SciPy SOS format validated for numerical accuracy in high-order IIR designs.</w:t>
            </w:r>
          </w:p>
        </w:tc>
      </w:tr>
      <w:tr w:rsidR="00D46886" w14:paraId="3221FFBB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22637" w14:textId="77777777" w:rsidR="00D46886" w:rsidRDefault="00000000" w:rsidP="00EE0E8A">
            <w:pPr>
              <w:jc w:val="both"/>
            </w:pPr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10823" w14:textId="79FB5438" w:rsidR="00D46886" w:rsidRDefault="00AF4139" w:rsidP="00EE0E8A">
            <w:pPr>
              <w:jc w:val="both"/>
            </w:pPr>
            <w:r w:rsidRPr="00AF4139">
              <w:t>Python framework files: filter_design.py</w:t>
            </w:r>
            <w:r>
              <w:t>,</w:t>
            </w:r>
            <w:r w:rsidRPr="00AF4139">
              <w:t xml:space="preserve"> core filter design and precision conversion module. metrics.py</w:t>
            </w:r>
            <w:r>
              <w:t>,</w:t>
            </w:r>
            <w:r w:rsidRPr="00AF4139">
              <w:t xml:space="preserve"> five performance metrics </w:t>
            </w:r>
            <w:proofErr w:type="gramStart"/>
            <w:r w:rsidRPr="00AF4139">
              <w:t>module</w:t>
            </w:r>
            <w:proofErr w:type="gramEnd"/>
            <w:r w:rsidRPr="00AF4139">
              <w:t>. experiment.py</w:t>
            </w:r>
            <w:r>
              <w:t>,</w:t>
            </w:r>
            <w:r w:rsidRPr="00AF4139">
              <w:t xml:space="preserve"> experimental evaluation runner. Pilot results for order-10 and order-20 direct-form IIR designs across all four precision levels.</w:t>
            </w:r>
          </w:p>
        </w:tc>
      </w:tr>
      <w:tr w:rsidR="00D46886" w14:paraId="5A08BC2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C7AAE" w14:textId="77777777" w:rsidR="00D46886" w:rsidRDefault="00000000" w:rsidP="00EE0E8A">
            <w:pPr>
              <w:jc w:val="both"/>
            </w:pPr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B4592" w14:textId="06A9F2F1" w:rsidR="00D46886" w:rsidRDefault="00AF4139" w:rsidP="00EE0E8A">
            <w:pPr>
              <w:jc w:val="both"/>
            </w:pPr>
            <w:r w:rsidRPr="00AF4139">
              <w:t xml:space="preserve">No significant problems encountered. Minor issue with </w:t>
            </w:r>
            <w:proofErr w:type="spellStart"/>
            <w:r w:rsidRPr="00AF4139">
              <w:t>mpmath</w:t>
            </w:r>
            <w:proofErr w:type="spellEnd"/>
            <w:r w:rsidRPr="00AF4139">
              <w:t xml:space="preserve"> coefficient conversion from SciPy float64 arrays</w:t>
            </w:r>
            <w:r>
              <w:t>,</w:t>
            </w:r>
            <w:r w:rsidRPr="00AF4139">
              <w:t xml:space="preserve"> resolved by converting each coefficient individually using mpmath.mpf(str(c)) to avoid floating-point representation errors during conversion.</w:t>
            </w:r>
          </w:p>
        </w:tc>
      </w:tr>
      <w:tr w:rsidR="00D46886" w14:paraId="597A346A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6A392" w14:textId="77777777" w:rsidR="00D46886" w:rsidRDefault="00000000" w:rsidP="00EE0E8A">
            <w:pPr>
              <w:jc w:val="both"/>
            </w:pPr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DE07F" w14:textId="5D3DBE48" w:rsidR="00D46886" w:rsidRDefault="00AF4139" w:rsidP="00EE0E8A">
            <w:pPr>
              <w:jc w:val="both"/>
            </w:pPr>
            <w:r w:rsidRPr="00AF4139">
              <w:t>No changes to plan or methodology at this stage. Framework implementation proceeding as planned.</w:t>
            </w:r>
          </w:p>
        </w:tc>
      </w:tr>
      <w:tr w:rsidR="00D46886" w14:paraId="5D3520C8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99CE7" w14:textId="77777777" w:rsidR="00D46886" w:rsidRDefault="00000000" w:rsidP="00EE0E8A">
            <w:pPr>
              <w:jc w:val="both"/>
            </w:pPr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50DF3" w14:textId="7B479A20" w:rsidR="00D46886" w:rsidRDefault="00AF4139" w:rsidP="00EE0E8A">
            <w:pPr>
              <w:jc w:val="both"/>
            </w:pPr>
            <w:r w:rsidRPr="00AF4139">
              <w:t>No changes required. Python framework structure and precision control confirmed working as originally planned.</w:t>
            </w:r>
          </w:p>
        </w:tc>
      </w:tr>
      <w:tr w:rsidR="00D46886" w14:paraId="25DB2798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77C16" w14:textId="77777777" w:rsidR="00D46886" w:rsidRDefault="00000000" w:rsidP="00EE0E8A">
            <w:pPr>
              <w:jc w:val="both"/>
            </w:pPr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3342" w14:textId="05EBB9D8" w:rsidR="00D46886" w:rsidRDefault="00AF4139" w:rsidP="00EE0E8A">
            <w:pPr>
              <w:jc w:val="both"/>
            </w:pPr>
            <w:r w:rsidRPr="00AF4139">
              <w:t>Weeks 3-4 — complete full Python framework validation across all four precision levels. Implement direct-form IIR evaluation module. Run pilot experiments for order-10 and order-20 IIR designs across all precision levels and record results.</w:t>
            </w:r>
          </w:p>
        </w:tc>
      </w:tr>
    </w:tbl>
    <w:p w14:paraId="16D6D5F3" w14:textId="77777777" w:rsidR="005E47BD" w:rsidRDefault="005E47BD" w:rsidP="00EE0E8A">
      <w:pPr>
        <w:spacing w:before="120" w:after="60"/>
        <w:jc w:val="both"/>
        <w:rPr>
          <w:b/>
          <w:sz w:val="23"/>
        </w:rPr>
      </w:pPr>
    </w:p>
    <w:p w14:paraId="5E75909C" w14:textId="5B38385B" w:rsidR="00D46886" w:rsidRDefault="00000000" w:rsidP="00EE0E8A">
      <w:pPr>
        <w:spacing w:before="120" w:after="60"/>
        <w:jc w:val="both"/>
      </w:pPr>
      <w:r>
        <w:rPr>
          <w:b/>
          <w:sz w:val="23"/>
        </w:rPr>
        <w:t>Entry 2: Weeks 3-4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7B2838FA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9AC9A" w14:textId="77777777" w:rsidR="00D46886" w:rsidRDefault="00000000" w:rsidP="00EE0E8A">
            <w:pPr>
              <w:jc w:val="both"/>
            </w:pPr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F7A6B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5D272E95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ED46B" w14:textId="77777777" w:rsidR="00D46886" w:rsidRDefault="00000000" w:rsidP="00EE0E8A">
            <w:pPr>
              <w:jc w:val="both"/>
            </w:pPr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7E19E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3661AE31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2EF35" w14:textId="77777777" w:rsidR="00D46886" w:rsidRDefault="00000000" w:rsidP="00EE0E8A">
            <w:pPr>
              <w:jc w:val="both"/>
            </w:pPr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F9F5F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495E5590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46DDC" w14:textId="77777777" w:rsidR="00D46886" w:rsidRDefault="00000000" w:rsidP="00EE0E8A">
            <w:pPr>
              <w:jc w:val="both"/>
            </w:pPr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76585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310C0912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562A2" w14:textId="77777777" w:rsidR="00D46886" w:rsidRDefault="00000000" w:rsidP="00EE0E8A">
            <w:pPr>
              <w:jc w:val="both"/>
            </w:pPr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5BB37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0AC4D3CA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4B415" w14:textId="77777777" w:rsidR="00D46886" w:rsidRDefault="00000000" w:rsidP="00EE0E8A">
            <w:pPr>
              <w:jc w:val="both"/>
            </w:pPr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D5A7A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0B12D76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D9B37" w14:textId="77777777" w:rsidR="00D46886" w:rsidRDefault="00000000" w:rsidP="00EE0E8A">
            <w:pPr>
              <w:jc w:val="both"/>
            </w:pPr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8549E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</w:tbl>
    <w:p w14:paraId="6CDDCE53" w14:textId="77777777" w:rsidR="00D46886" w:rsidRDefault="00D46886" w:rsidP="00EE0E8A">
      <w:pPr>
        <w:jc w:val="both"/>
      </w:pPr>
    </w:p>
    <w:p w14:paraId="14412C6F" w14:textId="77777777" w:rsidR="00D46886" w:rsidRDefault="00000000" w:rsidP="00EE0E8A">
      <w:pPr>
        <w:spacing w:before="120" w:after="60"/>
        <w:jc w:val="both"/>
      </w:pPr>
      <w:r>
        <w:rPr>
          <w:b/>
          <w:sz w:val="23"/>
        </w:rPr>
        <w:t>Entry 3: Weeks 5-6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748DB71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24F8E" w14:textId="77777777" w:rsidR="00D46886" w:rsidRDefault="00000000" w:rsidP="00EE0E8A">
            <w:pPr>
              <w:jc w:val="both"/>
            </w:pPr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2BB07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2F04246A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69685" w14:textId="77777777" w:rsidR="00D46886" w:rsidRDefault="00000000" w:rsidP="00EE0E8A">
            <w:pPr>
              <w:jc w:val="both"/>
            </w:pPr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95525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12C53F5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C448" w14:textId="77777777" w:rsidR="00D46886" w:rsidRDefault="00000000" w:rsidP="00EE0E8A">
            <w:pPr>
              <w:jc w:val="both"/>
            </w:pPr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7ECD4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4F1D1F76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C64B2" w14:textId="77777777" w:rsidR="00D46886" w:rsidRDefault="00000000" w:rsidP="00EE0E8A">
            <w:pPr>
              <w:jc w:val="both"/>
            </w:pPr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FC3F3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1FF25EF3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CD812" w14:textId="77777777" w:rsidR="00D46886" w:rsidRDefault="00000000" w:rsidP="00EE0E8A">
            <w:pPr>
              <w:jc w:val="both"/>
            </w:pPr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9FB16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6CFC9722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14F98" w14:textId="77777777" w:rsidR="00D46886" w:rsidRDefault="00000000" w:rsidP="00EE0E8A">
            <w:pPr>
              <w:jc w:val="both"/>
            </w:pPr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74059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544DFFA9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ED67C" w14:textId="77777777" w:rsidR="00D46886" w:rsidRDefault="00000000" w:rsidP="00EE0E8A">
            <w:pPr>
              <w:jc w:val="both"/>
            </w:pPr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71283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</w:tbl>
    <w:p w14:paraId="4F55C897" w14:textId="77777777" w:rsidR="00D46886" w:rsidRDefault="00D46886" w:rsidP="00EE0E8A">
      <w:pPr>
        <w:jc w:val="both"/>
      </w:pPr>
    </w:p>
    <w:p w14:paraId="48BACDE7" w14:textId="77777777" w:rsidR="00E229A1" w:rsidRDefault="00E229A1" w:rsidP="00EE0E8A">
      <w:pPr>
        <w:jc w:val="both"/>
      </w:pPr>
    </w:p>
    <w:p w14:paraId="28FD2CA9" w14:textId="77777777" w:rsidR="00D46886" w:rsidRDefault="00000000" w:rsidP="00EE0E8A">
      <w:pPr>
        <w:spacing w:before="120" w:after="60"/>
        <w:jc w:val="both"/>
      </w:pPr>
      <w:r>
        <w:rPr>
          <w:b/>
          <w:sz w:val="23"/>
        </w:rPr>
        <w:t>Entry 4: Weeks 7-8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0D95A40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72723" w14:textId="77777777" w:rsidR="00D46886" w:rsidRDefault="00000000" w:rsidP="00EE0E8A">
            <w:pPr>
              <w:jc w:val="both"/>
            </w:pPr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53818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28FDE02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32418" w14:textId="77777777" w:rsidR="00D46886" w:rsidRDefault="00000000" w:rsidP="00EE0E8A">
            <w:pPr>
              <w:jc w:val="both"/>
            </w:pPr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C8E5A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44A930D2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DCAC8" w14:textId="77777777" w:rsidR="00D46886" w:rsidRDefault="00000000" w:rsidP="00EE0E8A">
            <w:pPr>
              <w:jc w:val="both"/>
            </w:pPr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9297C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379B982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B9AA" w14:textId="77777777" w:rsidR="00D46886" w:rsidRDefault="00000000" w:rsidP="00EE0E8A">
            <w:pPr>
              <w:jc w:val="both"/>
            </w:pPr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6C46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6B846120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86754" w14:textId="77777777" w:rsidR="00D46886" w:rsidRDefault="00000000" w:rsidP="00EE0E8A">
            <w:pPr>
              <w:jc w:val="both"/>
            </w:pPr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101F2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40CA4406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EFC04" w14:textId="77777777" w:rsidR="00D46886" w:rsidRDefault="00000000" w:rsidP="00EE0E8A">
            <w:pPr>
              <w:jc w:val="both"/>
            </w:pPr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6F4CE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740C204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07512" w14:textId="77777777" w:rsidR="00D46886" w:rsidRDefault="00000000" w:rsidP="00EE0E8A">
            <w:pPr>
              <w:jc w:val="both"/>
            </w:pPr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F3AD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</w:tbl>
    <w:p w14:paraId="6A7C74F1" w14:textId="77777777" w:rsidR="005E47BD" w:rsidRDefault="005E47BD" w:rsidP="00EE0E8A">
      <w:pPr>
        <w:spacing w:before="120" w:after="60"/>
        <w:jc w:val="both"/>
        <w:rPr>
          <w:b/>
          <w:sz w:val="23"/>
        </w:rPr>
      </w:pPr>
    </w:p>
    <w:p w14:paraId="53ECD118" w14:textId="39220DE9" w:rsidR="00D46886" w:rsidRDefault="00000000" w:rsidP="00EE0E8A">
      <w:pPr>
        <w:spacing w:before="120" w:after="60"/>
        <w:jc w:val="both"/>
      </w:pPr>
      <w:r>
        <w:rPr>
          <w:b/>
          <w:sz w:val="23"/>
        </w:rPr>
        <w:t>Entry 5: Weeks 9-10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4DDB5225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E7211" w14:textId="77777777" w:rsidR="00D46886" w:rsidRDefault="00000000" w:rsidP="00EE0E8A">
            <w:pPr>
              <w:jc w:val="both"/>
            </w:pPr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C2AE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3783FE6F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B3379" w14:textId="77777777" w:rsidR="00D46886" w:rsidRDefault="00000000" w:rsidP="00EE0E8A">
            <w:pPr>
              <w:jc w:val="both"/>
            </w:pPr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2A795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52B6DDD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4B31A" w14:textId="77777777" w:rsidR="00D46886" w:rsidRDefault="00000000" w:rsidP="00EE0E8A">
            <w:pPr>
              <w:jc w:val="both"/>
            </w:pPr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7D0EC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755C05B1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8DDAA" w14:textId="77777777" w:rsidR="00D46886" w:rsidRDefault="00000000" w:rsidP="00EE0E8A">
            <w:pPr>
              <w:jc w:val="both"/>
            </w:pPr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C9FD1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4E8F2D3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3F60" w14:textId="77777777" w:rsidR="00D46886" w:rsidRDefault="00000000" w:rsidP="00EE0E8A">
            <w:pPr>
              <w:jc w:val="both"/>
            </w:pPr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32B41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7D7562E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741B8" w14:textId="77777777" w:rsidR="00D46886" w:rsidRDefault="00000000" w:rsidP="00EE0E8A">
            <w:pPr>
              <w:jc w:val="both"/>
            </w:pPr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11167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4B594693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0F504" w14:textId="77777777" w:rsidR="00D46886" w:rsidRDefault="00000000" w:rsidP="00EE0E8A">
            <w:pPr>
              <w:jc w:val="both"/>
            </w:pPr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468E6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</w:tbl>
    <w:p w14:paraId="4DD2EFFE" w14:textId="77777777" w:rsidR="005E47BD" w:rsidRDefault="005E47BD" w:rsidP="00EE0E8A">
      <w:pPr>
        <w:spacing w:before="120" w:after="60"/>
        <w:jc w:val="both"/>
        <w:rPr>
          <w:b/>
          <w:sz w:val="23"/>
        </w:rPr>
      </w:pPr>
    </w:p>
    <w:p w14:paraId="71C539FC" w14:textId="439F3577" w:rsidR="00D46886" w:rsidRDefault="00000000" w:rsidP="00EE0E8A">
      <w:pPr>
        <w:spacing w:before="120" w:after="60"/>
        <w:jc w:val="both"/>
      </w:pPr>
      <w:r>
        <w:rPr>
          <w:b/>
          <w:sz w:val="23"/>
        </w:rPr>
        <w:t>Entry 6: Weeks 11-12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0B48CAB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E60A0" w14:textId="77777777" w:rsidR="00D46886" w:rsidRDefault="00000000" w:rsidP="00EE0E8A">
            <w:pPr>
              <w:jc w:val="both"/>
            </w:pPr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D9923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0D2F6E41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51FF4" w14:textId="77777777" w:rsidR="00D46886" w:rsidRDefault="00000000" w:rsidP="00EE0E8A">
            <w:pPr>
              <w:jc w:val="both"/>
            </w:pPr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78ED6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6AAE53C7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57B2B" w14:textId="77777777" w:rsidR="00D46886" w:rsidRDefault="00000000" w:rsidP="00EE0E8A">
            <w:pPr>
              <w:jc w:val="both"/>
            </w:pPr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0C5E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6B79F4A0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0ED22" w14:textId="77777777" w:rsidR="00D46886" w:rsidRDefault="00000000" w:rsidP="00EE0E8A">
            <w:pPr>
              <w:jc w:val="both"/>
            </w:pPr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60426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4B77F3E3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AA1A0" w14:textId="77777777" w:rsidR="00D46886" w:rsidRDefault="00000000" w:rsidP="00EE0E8A">
            <w:pPr>
              <w:jc w:val="both"/>
            </w:pPr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74892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4D6F63CE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42634" w14:textId="77777777" w:rsidR="00D46886" w:rsidRDefault="00000000" w:rsidP="00EE0E8A">
            <w:pPr>
              <w:jc w:val="both"/>
            </w:pPr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A7176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51F6E918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A88F" w14:textId="77777777" w:rsidR="00D46886" w:rsidRDefault="00000000" w:rsidP="00EE0E8A">
            <w:pPr>
              <w:jc w:val="both"/>
            </w:pPr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33DCE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</w:tbl>
    <w:p w14:paraId="08590EB8" w14:textId="77777777" w:rsidR="00D46886" w:rsidRDefault="00D46886" w:rsidP="00EE0E8A">
      <w:pPr>
        <w:jc w:val="both"/>
      </w:pPr>
    </w:p>
    <w:p w14:paraId="34D7EB1E" w14:textId="77777777" w:rsidR="005E47BD" w:rsidRDefault="005E47BD" w:rsidP="00EE0E8A">
      <w:pPr>
        <w:jc w:val="both"/>
      </w:pPr>
    </w:p>
    <w:p w14:paraId="3CC0B406" w14:textId="77777777" w:rsidR="005E47BD" w:rsidRDefault="005E47BD" w:rsidP="00EE0E8A">
      <w:pPr>
        <w:jc w:val="both"/>
      </w:pPr>
    </w:p>
    <w:p w14:paraId="5B9669E1" w14:textId="77777777" w:rsidR="00D46886" w:rsidRDefault="00000000" w:rsidP="00EE0E8A">
      <w:pPr>
        <w:spacing w:before="120" w:after="60"/>
        <w:jc w:val="both"/>
      </w:pPr>
      <w:r>
        <w:rPr>
          <w:b/>
          <w:sz w:val="23"/>
        </w:rPr>
        <w:t>Entry 7: Weeks 13-14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5CC7CDE7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D00E" w14:textId="77777777" w:rsidR="00D46886" w:rsidRDefault="00000000" w:rsidP="00EE0E8A">
            <w:pPr>
              <w:jc w:val="both"/>
            </w:pPr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7178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1CCA884A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2F16E" w14:textId="77777777" w:rsidR="00D46886" w:rsidRDefault="00000000" w:rsidP="00EE0E8A">
            <w:pPr>
              <w:jc w:val="both"/>
            </w:pPr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4F2FC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0213FAF9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B3116" w14:textId="77777777" w:rsidR="00D46886" w:rsidRDefault="00000000" w:rsidP="00EE0E8A">
            <w:pPr>
              <w:jc w:val="both"/>
            </w:pPr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6E74C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0902C9C6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FC3F3" w14:textId="77777777" w:rsidR="00D46886" w:rsidRDefault="00000000" w:rsidP="00EE0E8A">
            <w:pPr>
              <w:jc w:val="both"/>
            </w:pPr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D2289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06B7FBF9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368E7" w14:textId="77777777" w:rsidR="00D46886" w:rsidRDefault="00000000" w:rsidP="00EE0E8A">
            <w:pPr>
              <w:jc w:val="both"/>
            </w:pPr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C33B1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6BE3F7A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A3DCC" w14:textId="77777777" w:rsidR="00D46886" w:rsidRDefault="00000000" w:rsidP="00EE0E8A">
            <w:pPr>
              <w:jc w:val="both"/>
            </w:pPr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199BE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  <w:tr w:rsidR="00D46886" w14:paraId="2DD56593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15FAC" w14:textId="77777777" w:rsidR="00D46886" w:rsidRDefault="00000000" w:rsidP="00EE0E8A">
            <w:pPr>
              <w:jc w:val="both"/>
            </w:pPr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0967" w14:textId="77777777" w:rsidR="00D46886" w:rsidRDefault="00000000" w:rsidP="00EE0E8A">
            <w:pPr>
              <w:jc w:val="both"/>
            </w:pPr>
            <w:r>
              <w:t>[Insert concise notes here]</w:t>
            </w:r>
          </w:p>
        </w:tc>
      </w:tr>
    </w:tbl>
    <w:p w14:paraId="6EA671DF" w14:textId="77777777" w:rsidR="00D46886" w:rsidRDefault="00D46886" w:rsidP="00EE0E8A">
      <w:pPr>
        <w:jc w:val="both"/>
      </w:pPr>
    </w:p>
    <w:p w14:paraId="6FDCCA0D" w14:textId="0270B47E" w:rsidR="00113EBC" w:rsidRDefault="00113EBC" w:rsidP="00EE0E8A">
      <w:pPr>
        <w:spacing w:before="160" w:after="80"/>
        <w:jc w:val="both"/>
      </w:pPr>
    </w:p>
    <w:sectPr w:rsidR="00113EB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E4690E"/>
    <w:multiLevelType w:val="hybridMultilevel"/>
    <w:tmpl w:val="F1E6A5D2"/>
    <w:lvl w:ilvl="0" w:tplc="A63492B0">
      <w:start w:val="2"/>
      <w:numFmt w:val="decimal"/>
      <w:lvlText w:val="%1."/>
      <w:lvlJc w:val="left"/>
      <w:pPr>
        <w:ind w:left="1080" w:hanging="360"/>
      </w:pPr>
      <w:rPr>
        <w:rFonts w:hint="default"/>
        <w:b/>
        <w:color w:val="1F4E79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BD4A80"/>
    <w:multiLevelType w:val="hybridMultilevel"/>
    <w:tmpl w:val="DDEAF370"/>
    <w:lvl w:ilvl="0" w:tplc="11AA267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4E79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5426732">
    <w:abstractNumId w:val="8"/>
  </w:num>
  <w:num w:numId="2" w16cid:durableId="1745642487">
    <w:abstractNumId w:val="6"/>
  </w:num>
  <w:num w:numId="3" w16cid:durableId="676465797">
    <w:abstractNumId w:val="5"/>
  </w:num>
  <w:num w:numId="4" w16cid:durableId="128673612">
    <w:abstractNumId w:val="4"/>
  </w:num>
  <w:num w:numId="5" w16cid:durableId="502208429">
    <w:abstractNumId w:val="7"/>
  </w:num>
  <w:num w:numId="6" w16cid:durableId="8607792">
    <w:abstractNumId w:val="3"/>
  </w:num>
  <w:num w:numId="7" w16cid:durableId="1248466315">
    <w:abstractNumId w:val="2"/>
  </w:num>
  <w:num w:numId="8" w16cid:durableId="560677877">
    <w:abstractNumId w:val="1"/>
  </w:num>
  <w:num w:numId="9" w16cid:durableId="1793749076">
    <w:abstractNumId w:val="0"/>
  </w:num>
  <w:num w:numId="10" w16cid:durableId="1520781299">
    <w:abstractNumId w:val="10"/>
  </w:num>
  <w:num w:numId="11" w16cid:durableId="6022273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EBC"/>
    <w:rsid w:val="0015074B"/>
    <w:rsid w:val="001E224D"/>
    <w:rsid w:val="0029639D"/>
    <w:rsid w:val="002C0633"/>
    <w:rsid w:val="00326F90"/>
    <w:rsid w:val="00373F48"/>
    <w:rsid w:val="00391A8F"/>
    <w:rsid w:val="004174C8"/>
    <w:rsid w:val="00450B54"/>
    <w:rsid w:val="005A287B"/>
    <w:rsid w:val="005E47BD"/>
    <w:rsid w:val="0063437F"/>
    <w:rsid w:val="00785DE0"/>
    <w:rsid w:val="00A64796"/>
    <w:rsid w:val="00AA1D8D"/>
    <w:rsid w:val="00AF4139"/>
    <w:rsid w:val="00B47730"/>
    <w:rsid w:val="00B86F09"/>
    <w:rsid w:val="00CB0664"/>
    <w:rsid w:val="00D46886"/>
    <w:rsid w:val="00E11471"/>
    <w:rsid w:val="00E229A1"/>
    <w:rsid w:val="00EE0E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CB384A"/>
  <w14:defaultImageDpi w14:val="300"/>
  <w15:docId w15:val="{6634C910-DEB5-E740-B20A-117649DD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1102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Darshan M</cp:lastModifiedBy>
  <cp:revision>16</cp:revision>
  <dcterms:created xsi:type="dcterms:W3CDTF">2013-12-23T23:15:00Z</dcterms:created>
  <dcterms:modified xsi:type="dcterms:W3CDTF">2026-05-22T11:59:00Z</dcterms:modified>
  <cp:category/>
</cp:coreProperties>
</file>