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61DB" w14:textId="77777777" w:rsidR="0072324D" w:rsidRDefault="00000000">
      <w:pPr>
        <w:jc w:val="center"/>
        <w:rPr>
          <w:b/>
          <w:color w:val="1F4E78"/>
          <w:sz w:val="40"/>
        </w:rPr>
      </w:pPr>
      <w:r>
        <w:rPr>
          <w:b/>
          <w:color w:val="1F4E78"/>
          <w:sz w:val="40"/>
        </w:rPr>
        <w:t>EEN1095 Git Repository and Development Record</w:t>
      </w:r>
    </w:p>
    <w:tbl>
      <w:tblPr>
        <w:tblStyle w:val="TableGrid"/>
        <w:tblW w:w="0" w:type="auto"/>
        <w:jc w:val="center"/>
        <w:tblLayout w:type="fixed"/>
        <w:tblLook w:val="04A0" w:firstRow="1" w:lastRow="0" w:firstColumn="1" w:lastColumn="0" w:noHBand="0" w:noVBand="1"/>
      </w:tblPr>
      <w:tblGrid>
        <w:gridCol w:w="2668"/>
        <w:gridCol w:w="2094"/>
        <w:gridCol w:w="2064"/>
        <w:gridCol w:w="2585"/>
      </w:tblGrid>
      <w:tr w:rsidR="00195D7A" w14:paraId="5E21BC52" w14:textId="77777777" w:rsidTr="00195D7A">
        <w:trPr>
          <w:jc w:val="center"/>
        </w:trPr>
        <w:tc>
          <w:tcPr>
            <w:tcW w:w="2668" w:type="dxa"/>
            <w:shd w:val="clear" w:color="auto" w:fill="EAF2F8"/>
            <w:tcMar>
              <w:top w:w="80" w:type="dxa"/>
              <w:left w:w="120" w:type="dxa"/>
              <w:bottom w:w="80" w:type="dxa"/>
              <w:right w:w="120" w:type="dxa"/>
            </w:tcMar>
            <w:vAlign w:val="center"/>
          </w:tcPr>
          <w:p w14:paraId="1523073E" w14:textId="77777777" w:rsidR="00195D7A" w:rsidRDefault="00195D7A" w:rsidP="00B03191">
            <w:r>
              <w:rPr>
                <w:b/>
              </w:rPr>
              <w:t>Student Name</w:t>
            </w:r>
          </w:p>
        </w:tc>
        <w:tc>
          <w:tcPr>
            <w:tcW w:w="2094" w:type="dxa"/>
            <w:shd w:val="clear" w:color="auto" w:fill="EAF2F8"/>
            <w:tcMar>
              <w:top w:w="80" w:type="dxa"/>
              <w:left w:w="120" w:type="dxa"/>
              <w:bottom w:w="80" w:type="dxa"/>
              <w:right w:w="120" w:type="dxa"/>
            </w:tcMar>
            <w:vAlign w:val="center"/>
          </w:tcPr>
          <w:p w14:paraId="7BD98A6B" w14:textId="77777777" w:rsidR="00195D7A" w:rsidRDefault="00195D7A" w:rsidP="00B03191"/>
        </w:tc>
        <w:tc>
          <w:tcPr>
            <w:tcW w:w="2064" w:type="dxa"/>
            <w:shd w:val="clear" w:color="auto" w:fill="EAF2F8"/>
            <w:tcMar>
              <w:top w:w="80" w:type="dxa"/>
              <w:left w:w="120" w:type="dxa"/>
              <w:bottom w:w="80" w:type="dxa"/>
              <w:right w:w="120" w:type="dxa"/>
            </w:tcMar>
            <w:vAlign w:val="center"/>
          </w:tcPr>
          <w:p w14:paraId="63A03436" w14:textId="77777777" w:rsidR="00195D7A" w:rsidRDefault="00195D7A" w:rsidP="00B03191">
            <w:r>
              <w:rPr>
                <w:b/>
              </w:rPr>
              <w:t>Student ID</w:t>
            </w:r>
          </w:p>
        </w:tc>
        <w:tc>
          <w:tcPr>
            <w:tcW w:w="2585" w:type="dxa"/>
            <w:shd w:val="clear" w:color="auto" w:fill="EAF2F8"/>
            <w:tcMar>
              <w:top w:w="80" w:type="dxa"/>
              <w:left w:w="120" w:type="dxa"/>
              <w:bottom w:w="80" w:type="dxa"/>
              <w:right w:w="120" w:type="dxa"/>
            </w:tcMar>
            <w:vAlign w:val="center"/>
          </w:tcPr>
          <w:p w14:paraId="13FFF9E0" w14:textId="77777777" w:rsidR="00195D7A" w:rsidRDefault="00195D7A" w:rsidP="00B03191"/>
        </w:tc>
      </w:tr>
      <w:tr w:rsidR="00195D7A" w14:paraId="486BBBBD" w14:textId="77777777" w:rsidTr="00195D7A">
        <w:trPr>
          <w:jc w:val="center"/>
        </w:trPr>
        <w:tc>
          <w:tcPr>
            <w:tcW w:w="2668" w:type="dxa"/>
            <w:shd w:val="clear" w:color="auto" w:fill="EAF2F8"/>
            <w:tcMar>
              <w:top w:w="80" w:type="dxa"/>
              <w:left w:w="120" w:type="dxa"/>
              <w:bottom w:w="80" w:type="dxa"/>
              <w:right w:w="120" w:type="dxa"/>
            </w:tcMar>
            <w:vAlign w:val="center"/>
          </w:tcPr>
          <w:p w14:paraId="4F428D99" w14:textId="77777777" w:rsidR="00195D7A" w:rsidRDefault="00195D7A" w:rsidP="00B03191">
            <w:r>
              <w:rPr>
                <w:b/>
              </w:rPr>
              <w:t>Project Title</w:t>
            </w:r>
          </w:p>
        </w:tc>
        <w:tc>
          <w:tcPr>
            <w:tcW w:w="2094" w:type="dxa"/>
            <w:tcMar>
              <w:top w:w="80" w:type="dxa"/>
              <w:left w:w="120" w:type="dxa"/>
              <w:bottom w:w="80" w:type="dxa"/>
              <w:right w:w="120" w:type="dxa"/>
            </w:tcMar>
            <w:vAlign w:val="center"/>
          </w:tcPr>
          <w:p w14:paraId="473F116E" w14:textId="77777777" w:rsidR="00195D7A" w:rsidRDefault="00195D7A" w:rsidP="00B03191"/>
        </w:tc>
        <w:tc>
          <w:tcPr>
            <w:tcW w:w="2064" w:type="dxa"/>
            <w:shd w:val="clear" w:color="auto" w:fill="EAF2F8"/>
            <w:tcMar>
              <w:top w:w="80" w:type="dxa"/>
              <w:left w:w="120" w:type="dxa"/>
              <w:bottom w:w="80" w:type="dxa"/>
              <w:right w:w="120" w:type="dxa"/>
            </w:tcMar>
            <w:vAlign w:val="center"/>
          </w:tcPr>
          <w:p w14:paraId="598C838C" w14:textId="77777777" w:rsidR="00195D7A" w:rsidRDefault="00195D7A" w:rsidP="00B03191">
            <w:r>
              <w:rPr>
                <w:b/>
              </w:rPr>
              <w:t>Supervisor</w:t>
            </w:r>
          </w:p>
        </w:tc>
        <w:tc>
          <w:tcPr>
            <w:tcW w:w="2585" w:type="dxa"/>
            <w:tcMar>
              <w:top w:w="80" w:type="dxa"/>
              <w:left w:w="120" w:type="dxa"/>
              <w:bottom w:w="80" w:type="dxa"/>
              <w:right w:w="120" w:type="dxa"/>
            </w:tcMar>
            <w:vAlign w:val="center"/>
          </w:tcPr>
          <w:p w14:paraId="7E9F82D9" w14:textId="77777777" w:rsidR="00195D7A" w:rsidRDefault="00195D7A" w:rsidP="00B03191"/>
        </w:tc>
      </w:tr>
      <w:tr w:rsidR="00195D7A" w14:paraId="3F94A3B1" w14:textId="77777777" w:rsidTr="00195D7A">
        <w:trPr>
          <w:jc w:val="center"/>
        </w:trPr>
        <w:tc>
          <w:tcPr>
            <w:tcW w:w="2668" w:type="dxa"/>
            <w:shd w:val="clear" w:color="auto" w:fill="EAF2F8"/>
            <w:tcMar>
              <w:top w:w="80" w:type="dxa"/>
              <w:left w:w="120" w:type="dxa"/>
              <w:bottom w:w="80" w:type="dxa"/>
              <w:right w:w="120" w:type="dxa"/>
            </w:tcMar>
            <w:vAlign w:val="center"/>
          </w:tcPr>
          <w:p w14:paraId="680E13B4" w14:textId="77777777" w:rsidR="00195D7A" w:rsidRDefault="00195D7A" w:rsidP="00B03191">
            <w:r>
              <w:rPr>
                <w:b/>
              </w:rPr>
              <w:t>Implementation Period</w:t>
            </w:r>
          </w:p>
        </w:tc>
        <w:tc>
          <w:tcPr>
            <w:tcW w:w="2094" w:type="dxa"/>
            <w:tcMar>
              <w:top w:w="80" w:type="dxa"/>
              <w:left w:w="120" w:type="dxa"/>
              <w:bottom w:w="80" w:type="dxa"/>
              <w:right w:w="120" w:type="dxa"/>
            </w:tcMar>
            <w:vAlign w:val="center"/>
          </w:tcPr>
          <w:p w14:paraId="7F16DC9E" w14:textId="77777777" w:rsidR="00195D7A" w:rsidRDefault="00195D7A" w:rsidP="00B03191">
            <w:r>
              <w:t>Week 1 - Week X</w:t>
            </w:r>
          </w:p>
        </w:tc>
        <w:tc>
          <w:tcPr>
            <w:tcW w:w="2064" w:type="dxa"/>
            <w:shd w:val="clear" w:color="auto" w:fill="EAF2F8"/>
            <w:tcMar>
              <w:top w:w="80" w:type="dxa"/>
              <w:left w:w="120" w:type="dxa"/>
              <w:bottom w:w="80" w:type="dxa"/>
              <w:right w:w="120" w:type="dxa"/>
            </w:tcMar>
            <w:vAlign w:val="center"/>
          </w:tcPr>
          <w:p w14:paraId="2B1A9FBF" w14:textId="77777777" w:rsidR="00195D7A" w:rsidRDefault="00195D7A" w:rsidP="00B03191">
            <w:r>
              <w:rPr>
                <w:b/>
              </w:rPr>
              <w:t>Version Date</w:t>
            </w:r>
          </w:p>
        </w:tc>
        <w:tc>
          <w:tcPr>
            <w:tcW w:w="2585" w:type="dxa"/>
            <w:tcMar>
              <w:top w:w="80" w:type="dxa"/>
              <w:left w:w="120" w:type="dxa"/>
              <w:bottom w:w="80" w:type="dxa"/>
              <w:right w:w="120" w:type="dxa"/>
            </w:tcMar>
            <w:vAlign w:val="center"/>
          </w:tcPr>
          <w:p w14:paraId="376F3017" w14:textId="77777777" w:rsidR="00195D7A" w:rsidRDefault="00195D7A" w:rsidP="00B03191">
            <w:r>
              <w:t>DD/MM/YYYY</w:t>
            </w:r>
          </w:p>
        </w:tc>
      </w:tr>
      <w:tr w:rsidR="00195D7A" w14:paraId="3A315C60" w14:textId="77777777" w:rsidTr="00195D7A">
        <w:trPr>
          <w:jc w:val="center"/>
        </w:trPr>
        <w:tc>
          <w:tcPr>
            <w:tcW w:w="2668" w:type="dxa"/>
            <w:shd w:val="clear" w:color="auto" w:fill="EAF2F8"/>
            <w:tcMar>
              <w:top w:w="80" w:type="dxa"/>
              <w:left w:w="120" w:type="dxa"/>
              <w:bottom w:w="80" w:type="dxa"/>
              <w:right w:w="120" w:type="dxa"/>
            </w:tcMar>
            <w:vAlign w:val="center"/>
          </w:tcPr>
          <w:p w14:paraId="7A33FF71" w14:textId="5FC08311" w:rsidR="00195D7A" w:rsidRDefault="00195D7A" w:rsidP="00B03191">
            <w:pPr>
              <w:rPr>
                <w:b/>
              </w:rPr>
            </w:pPr>
            <w:r>
              <w:rPr>
                <w:b/>
              </w:rPr>
              <w:t xml:space="preserve">Link to the Repository </w:t>
            </w:r>
          </w:p>
        </w:tc>
        <w:tc>
          <w:tcPr>
            <w:tcW w:w="2094" w:type="dxa"/>
            <w:tcMar>
              <w:top w:w="80" w:type="dxa"/>
              <w:left w:w="120" w:type="dxa"/>
              <w:bottom w:w="80" w:type="dxa"/>
              <w:right w:w="120" w:type="dxa"/>
            </w:tcMar>
            <w:vAlign w:val="center"/>
          </w:tcPr>
          <w:p w14:paraId="37DB9972" w14:textId="53325208" w:rsidR="00195D7A" w:rsidRDefault="00195D7A" w:rsidP="00B03191"/>
        </w:tc>
        <w:tc>
          <w:tcPr>
            <w:tcW w:w="2064" w:type="dxa"/>
            <w:shd w:val="clear" w:color="auto" w:fill="EAF2F8"/>
            <w:tcMar>
              <w:top w:w="80" w:type="dxa"/>
              <w:left w:w="120" w:type="dxa"/>
              <w:bottom w:w="80" w:type="dxa"/>
              <w:right w:w="120" w:type="dxa"/>
            </w:tcMar>
            <w:vAlign w:val="center"/>
          </w:tcPr>
          <w:p w14:paraId="7E9A8CF1" w14:textId="02A84002" w:rsidR="00195D7A" w:rsidRDefault="00195D7A" w:rsidP="00B03191">
            <w:pPr>
              <w:rPr>
                <w:b/>
              </w:rPr>
            </w:pPr>
            <w:r>
              <w:rPr>
                <w:b/>
              </w:rPr>
              <w:t>Shared to Supervisor</w:t>
            </w:r>
          </w:p>
        </w:tc>
        <w:tc>
          <w:tcPr>
            <w:tcW w:w="2585" w:type="dxa"/>
            <w:tcMar>
              <w:top w:w="80" w:type="dxa"/>
              <w:left w:w="120" w:type="dxa"/>
              <w:bottom w:w="80" w:type="dxa"/>
              <w:right w:w="120" w:type="dxa"/>
            </w:tcMar>
            <w:vAlign w:val="center"/>
          </w:tcPr>
          <w:p w14:paraId="0A1DF449" w14:textId="0EB5329A" w:rsidR="00195D7A" w:rsidRDefault="00195D7A" w:rsidP="00B03191">
            <w:r>
              <w:t>Yes/No</w:t>
            </w:r>
          </w:p>
        </w:tc>
      </w:tr>
    </w:tbl>
    <w:p w14:paraId="1A12CAC3" w14:textId="77777777" w:rsidR="00195D7A" w:rsidRDefault="00195D7A">
      <w:pPr>
        <w:jc w:val="center"/>
      </w:pPr>
    </w:p>
    <w:tbl>
      <w:tblPr>
        <w:tblStyle w:val="TableGrid"/>
        <w:tblW w:w="0" w:type="auto"/>
        <w:jc w:val="center"/>
        <w:tblLook w:val="04A0" w:firstRow="1" w:lastRow="0" w:firstColumn="1" w:lastColumn="0" w:noHBand="0" w:noVBand="1"/>
      </w:tblPr>
      <w:tblGrid>
        <w:gridCol w:w="9936"/>
      </w:tblGrid>
      <w:tr w:rsidR="0072324D" w14:paraId="5D203F6B" w14:textId="77777777">
        <w:trPr>
          <w:jc w:val="center"/>
        </w:trPr>
        <w:tc>
          <w:tcPr>
            <w:tcW w:w="9936" w:type="dxa"/>
            <w:shd w:val="clear" w:color="auto" w:fill="EAF2F8"/>
            <w:vAlign w:val="center"/>
          </w:tcPr>
          <w:p w14:paraId="61679086" w14:textId="2485ED2F" w:rsidR="001106CF" w:rsidRPr="001106CF" w:rsidRDefault="00000000" w:rsidP="001106CF">
            <w:pPr>
              <w:jc w:val="both"/>
              <w:rPr>
                <w:rFonts w:asciiTheme="majorHAnsi" w:hAnsiTheme="majorHAnsi" w:cstheme="majorHAnsi"/>
                <w:szCs w:val="21"/>
              </w:rPr>
            </w:pPr>
            <w:r w:rsidRPr="00195D7A">
              <w:rPr>
                <w:rFonts w:asciiTheme="majorHAnsi" w:hAnsiTheme="majorHAnsi" w:cstheme="majorHAnsi"/>
                <w:b/>
                <w:bCs/>
                <w:szCs w:val="21"/>
              </w:rPr>
              <w:t>Guidance:</w:t>
            </w:r>
            <w:r w:rsidRPr="00195D7A">
              <w:rPr>
                <w:rFonts w:asciiTheme="majorHAnsi" w:hAnsiTheme="majorHAnsi" w:cstheme="majorHAnsi"/>
                <w:szCs w:val="21"/>
              </w:rPr>
              <w:t xml:space="preserve"> Maintain this as one cumulative document throughout EEN1095. Update it every two weeks and do not remove earlier records. Use it to summarise sustained implementation and development work evidenced through your Git repository or equivalent version-controlled development record.</w:t>
            </w:r>
            <w:r w:rsidR="001106CF">
              <w:rPr>
                <w:rFonts w:asciiTheme="majorHAnsi" w:hAnsiTheme="majorHAnsi" w:cstheme="majorHAnsi"/>
                <w:szCs w:val="21"/>
              </w:rPr>
              <w:t xml:space="preserve"> </w:t>
            </w:r>
            <w:r w:rsidR="001106CF" w:rsidRPr="001106CF">
              <w:rPr>
                <w:rStyle w:val="Strong"/>
                <w:rFonts w:asciiTheme="majorHAnsi" w:hAnsiTheme="majorHAnsi" w:cstheme="majorHAnsi"/>
                <w:b w:val="0"/>
                <w:bCs w:val="0"/>
                <w:szCs w:val="21"/>
              </w:rPr>
              <w:t xml:space="preserve">Each entry should </w:t>
            </w:r>
            <w:proofErr w:type="spellStart"/>
            <w:r w:rsidR="001106CF" w:rsidRPr="001106CF">
              <w:rPr>
                <w:rStyle w:val="Strong"/>
                <w:rFonts w:asciiTheme="majorHAnsi" w:hAnsiTheme="majorHAnsi" w:cstheme="majorHAnsi"/>
                <w:b w:val="0"/>
                <w:bCs w:val="0"/>
                <w:szCs w:val="21"/>
              </w:rPr>
              <w:t>summarise</w:t>
            </w:r>
            <w:proofErr w:type="spellEnd"/>
            <w:r w:rsidR="001106CF" w:rsidRPr="001106CF">
              <w:rPr>
                <w:rStyle w:val="Strong"/>
                <w:rFonts w:asciiTheme="majorHAnsi" w:hAnsiTheme="majorHAnsi" w:cstheme="majorHAnsi"/>
                <w:b w:val="0"/>
                <w:bCs w:val="0"/>
                <w:szCs w:val="21"/>
              </w:rPr>
              <w:t xml:space="preserve"> the development work completed, the principal files or components affected, and the key evidence of progress. Where applicable, relevant screenshots of the Git commit history should also </w:t>
            </w:r>
            <w:r w:rsidR="001106CF">
              <w:rPr>
                <w:rStyle w:val="Strong"/>
                <w:rFonts w:asciiTheme="majorHAnsi" w:hAnsiTheme="majorHAnsi" w:cstheme="majorHAnsi"/>
                <w:b w:val="0"/>
                <w:bCs w:val="0"/>
                <w:szCs w:val="21"/>
              </w:rPr>
              <w:t>be</w:t>
            </w:r>
            <w:r w:rsidR="001106CF" w:rsidRPr="001106CF">
              <w:rPr>
                <w:rStyle w:val="Strong"/>
                <w:rFonts w:asciiTheme="majorHAnsi" w:hAnsiTheme="majorHAnsi" w:cstheme="majorHAnsi"/>
                <w:b w:val="0"/>
                <w:bCs w:val="0"/>
                <w:szCs w:val="21"/>
              </w:rPr>
              <w:t xml:space="preserv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sidRPr="00A31BB0">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94207B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337818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CBC2B4" w14:textId="08ADC669"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DEC888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lastRenderedPageBreak/>
              <w:t xml:space="preserve">Weeks </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5</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8C703B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lastRenderedPageBreak/>
              <w:t xml:space="preserve">Weeks </w:t>
            </w:r>
            <w:r>
              <w:rPr>
                <w:rFonts w:asciiTheme="majorHAnsi" w:eastAsia="Arial" w:hAnsiTheme="majorHAnsi" w:cstheme="majorHAnsi"/>
                <w:b/>
                <w:color w:val="FFFFFF"/>
                <w:sz w:val="22"/>
              </w:rPr>
              <w:t>7</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9</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029D28EB"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3EC12E2" w14:textId="18BCC24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lastRenderedPageBreak/>
              <w:t>Weeks 1</w:t>
            </w:r>
            <w:r>
              <w:rPr>
                <w:rFonts w:asciiTheme="majorHAnsi" w:eastAsia="Arial" w:hAnsiTheme="majorHAnsi" w:cstheme="majorHAnsi"/>
                <w:b/>
                <w:color w:val="FFFFFF"/>
                <w:sz w:val="22"/>
              </w:rPr>
              <w:t>1</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12</w:t>
            </w:r>
          </w:p>
        </w:tc>
      </w:tr>
      <w:tr w:rsidR="00A31BB0" w:rsidRPr="00A31BB0" w14:paraId="16D6409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237776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4ED189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068C371"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478968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132AEC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84747FC"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1E9F2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7CC00C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4A1ACE05"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A1590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5E12A2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2412A6F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5E6F7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E72211"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581F648"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9D21D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92758A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4DAE547D"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C1EAC2E"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625759D8" w14:textId="03C07696"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14</w:t>
            </w:r>
          </w:p>
        </w:tc>
      </w:tr>
      <w:tr w:rsidR="00A31BB0" w:rsidRPr="00A31BB0" w14:paraId="2C19C9AF"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FC02C1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A683DD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10F44BF"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5B113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4B078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DEAF086"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1CD31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801F3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E1BE2CF"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91A2A8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BDD914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C43B32B"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D8DCA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095575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284CDB9"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1C3D2B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1CBCD0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6F09B450" w14:textId="77777777" w:rsidR="00A31BB0" w:rsidRDefault="00A31BB0">
      <w:pPr>
        <w:spacing w:before="0" w:after="0" w:line="20" w:lineRule="exact"/>
      </w:pPr>
      <w:r>
        <w:rPr>
          <w:b w:val="0"/>
          <w:i w:val="0"/>
          <w:sz w:val="2"/>
        </w:rPr>
      </w: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CF"/>
    <w:rsid w:val="0015074B"/>
    <w:rsid w:val="00195D7A"/>
    <w:rsid w:val="0029639D"/>
    <w:rsid w:val="00326F90"/>
    <w:rsid w:val="0063437F"/>
    <w:rsid w:val="0072324D"/>
    <w:rsid w:val="00880D9B"/>
    <w:rsid w:val="00A31B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Mingming Liu</cp:lastModifiedBy>
  <cp:revision>4</cp:revision>
  <dcterms:created xsi:type="dcterms:W3CDTF">2013-12-23T23:15:00Z</dcterms:created>
  <dcterms:modified xsi:type="dcterms:W3CDTF">2026-04-17T14:04:00Z</dcterms:modified>
  <cp:category/>
</cp:coreProperties>
</file>