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CD72" w14:textId="77777777" w:rsidR="008E75F6" w:rsidRDefault="00000000">
      <w:pPr>
        <w:jc w:val="center"/>
        <w:rPr>
          <w:b/>
          <w:color w:val="1F4E78"/>
          <w:sz w:val="40"/>
        </w:rPr>
      </w:pPr>
      <w:r>
        <w:rPr>
          <w:b/>
          <w:color w:val="1F4E78"/>
          <w:sz w:val="40"/>
        </w:rPr>
        <w:t>EEN1095 Project Meeting Minutes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662EC8" w14:paraId="23A18D47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06DC" w14:textId="77777777" w:rsidR="00662EC8" w:rsidRDefault="00662EC8" w:rsidP="00B03191"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E7B5" w14:textId="77777777" w:rsidR="00662EC8" w:rsidRDefault="00662EC8" w:rsidP="00B03191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F707" w14:textId="77777777" w:rsidR="00662EC8" w:rsidRDefault="00662EC8" w:rsidP="00B03191"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98B0" w14:textId="77777777" w:rsidR="00662EC8" w:rsidRDefault="00662EC8" w:rsidP="00B03191"/>
        </w:tc>
      </w:tr>
      <w:tr w:rsidR="00662EC8" w14:paraId="103C590D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A182" w14:textId="77777777" w:rsidR="00662EC8" w:rsidRDefault="00662EC8" w:rsidP="00B03191"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9AFE" w14:textId="77777777" w:rsidR="00662EC8" w:rsidRDefault="00662EC8" w:rsidP="00B03191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E6E6" w14:textId="77777777" w:rsidR="00662EC8" w:rsidRDefault="00662EC8" w:rsidP="00B03191"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0395" w14:textId="77777777" w:rsidR="00662EC8" w:rsidRDefault="00662EC8" w:rsidP="00B03191"/>
        </w:tc>
      </w:tr>
      <w:tr w:rsidR="00662EC8" w14:paraId="2E99A4AD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0D2E" w14:textId="77777777" w:rsidR="00662EC8" w:rsidRDefault="00662EC8" w:rsidP="00B03191"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8629" w14:textId="77777777" w:rsidR="00662EC8" w:rsidRDefault="00662EC8" w:rsidP="00B03191">
            <w:r>
              <w:t>Week 1 - Week X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B4D4" w14:textId="77777777" w:rsidR="00662EC8" w:rsidRDefault="00662EC8" w:rsidP="00B03191"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EC00" w14:textId="77777777" w:rsidR="00662EC8" w:rsidRDefault="00662EC8" w:rsidP="00B03191">
            <w:r>
              <w:t>DD/MM/YYYY</w:t>
            </w:r>
          </w:p>
        </w:tc>
      </w:tr>
    </w:tbl>
    <w:p w14:paraId="76AF3C96" w14:textId="77777777" w:rsidR="00662EC8" w:rsidRDefault="00662EC8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E75F6" w14:paraId="6BF15405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1A41DE14" w14:textId="7C7FF63A" w:rsidR="008E75F6" w:rsidRDefault="00000000" w:rsidP="00662EC8">
            <w:pPr>
              <w:jc w:val="both"/>
            </w:pPr>
            <w:r w:rsidRPr="00662EC8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 xml:space="preserve">Guidance: </w:t>
            </w:r>
            <w:r w:rsidRPr="00662EC8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 xml:space="preserve">Use this template whenever a project meeting takes place. </w:t>
            </w:r>
            <w:r w:rsidR="00662EC8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 xml:space="preserve">Please note that </w:t>
            </w:r>
            <w:r w:rsidRPr="00662EC8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no formally scheduled meetings are expected</w:t>
            </w:r>
            <w:r w:rsidR="00662EC8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 xml:space="preserve"> during the independent implementation period. </w:t>
            </w:r>
            <w:r w:rsidR="00ED7B1C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 xml:space="preserve">However, </w:t>
            </w:r>
            <w:r w:rsidRPr="00662EC8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any meetings that occur should be recorded appropriately.</w:t>
            </w:r>
          </w:p>
        </w:tc>
      </w:tr>
    </w:tbl>
    <w:p w14:paraId="24313659" w14:textId="77777777" w:rsidR="008E75F6" w:rsidRDefault="008E75F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1440"/>
        <w:gridCol w:w="4032"/>
      </w:tblGrid>
      <w:tr w:rsidR="008E75F6" w14:paraId="0018810A" w14:textId="77777777">
        <w:trPr>
          <w:jc w:val="center"/>
        </w:trPr>
        <w:tc>
          <w:tcPr>
            <w:tcW w:w="1584" w:type="dxa"/>
            <w:vAlign w:val="center"/>
          </w:tcPr>
          <w:p w14:paraId="5A22F879" w14:textId="77777777" w:rsidR="008E75F6" w:rsidRDefault="00000000">
            <w:r>
              <w:rPr>
                <w:b/>
              </w:rPr>
              <w:t>Date</w:t>
            </w:r>
          </w:p>
        </w:tc>
        <w:tc>
          <w:tcPr>
            <w:tcW w:w="2880" w:type="dxa"/>
            <w:vAlign w:val="center"/>
          </w:tcPr>
          <w:p w14:paraId="0AA31A9E" w14:textId="77777777" w:rsidR="008E75F6" w:rsidRDefault="008E75F6"/>
        </w:tc>
        <w:tc>
          <w:tcPr>
            <w:tcW w:w="1440" w:type="dxa"/>
            <w:vAlign w:val="center"/>
          </w:tcPr>
          <w:p w14:paraId="2E40DF04" w14:textId="77777777" w:rsidR="008E75F6" w:rsidRDefault="00000000">
            <w:r>
              <w:rPr>
                <w:b/>
              </w:rPr>
              <w:t>Time</w:t>
            </w:r>
          </w:p>
        </w:tc>
        <w:tc>
          <w:tcPr>
            <w:tcW w:w="4032" w:type="dxa"/>
            <w:vAlign w:val="center"/>
          </w:tcPr>
          <w:p w14:paraId="09B8581A" w14:textId="77777777" w:rsidR="008E75F6" w:rsidRDefault="008E75F6"/>
        </w:tc>
      </w:tr>
      <w:tr w:rsidR="008E75F6" w14:paraId="5C550F2A" w14:textId="77777777">
        <w:trPr>
          <w:jc w:val="center"/>
        </w:trPr>
        <w:tc>
          <w:tcPr>
            <w:tcW w:w="1584" w:type="dxa"/>
            <w:vAlign w:val="center"/>
          </w:tcPr>
          <w:p w14:paraId="471B1AD3" w14:textId="77777777" w:rsidR="008E75F6" w:rsidRDefault="00000000">
            <w:r>
              <w:rPr>
                <w:b/>
              </w:rPr>
              <w:t>Location</w:t>
            </w:r>
          </w:p>
        </w:tc>
        <w:tc>
          <w:tcPr>
            <w:tcW w:w="2880" w:type="dxa"/>
            <w:vAlign w:val="center"/>
          </w:tcPr>
          <w:p w14:paraId="75E0E159" w14:textId="77777777" w:rsidR="008E75F6" w:rsidRDefault="00000000">
            <w:r>
              <w:t>[Office / Zoom / Teams / Lab]</w:t>
            </w:r>
          </w:p>
        </w:tc>
        <w:tc>
          <w:tcPr>
            <w:tcW w:w="1440" w:type="dxa"/>
            <w:vAlign w:val="center"/>
          </w:tcPr>
          <w:p w14:paraId="4F3212DC" w14:textId="77777777" w:rsidR="008E75F6" w:rsidRDefault="00000000">
            <w:r>
              <w:rPr>
                <w:b/>
              </w:rPr>
              <w:t>Attendees</w:t>
            </w:r>
          </w:p>
        </w:tc>
        <w:tc>
          <w:tcPr>
            <w:tcW w:w="4032" w:type="dxa"/>
            <w:vAlign w:val="center"/>
          </w:tcPr>
          <w:p w14:paraId="4F0A61C1" w14:textId="77777777" w:rsidR="008E75F6" w:rsidRDefault="00000000">
            <w:r>
              <w:t>[Student, Supervisor, other contributors]</w:t>
            </w:r>
          </w:p>
        </w:tc>
      </w:tr>
    </w:tbl>
    <w:p w14:paraId="51D6AD70" w14:textId="77777777" w:rsidR="0039301B" w:rsidRDefault="0039301B"/>
    <w:p w14:paraId="13389FEC" w14:textId="77777777" w:rsidR="00D62AF4" w:rsidRPr="00D16712" w:rsidRDefault="00D62AF4" w:rsidP="00D62AF4">
      <w:pPr>
        <w:spacing w:before="140" w:after="60" w:line="264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bCs/>
          <w:color w:val="1F1F1F"/>
          <w:szCs w:val="21"/>
        </w:rPr>
        <w:t>1. Agenda (What was planned)</w:t>
      </w:r>
    </w:p>
    <w:p w14:paraId="7E5BCF7C" w14:textId="77777777" w:rsidR="00D62AF4" w:rsidRPr="00D16712" w:rsidRDefault="00D62AF4" w:rsidP="00D62AF4">
      <w:pPr>
        <w:numPr>
          <w:ilvl w:val="0"/>
          <w:numId w:val="10"/>
        </w:numPr>
        <w:spacing w:after="40" w:line="252" w:lineRule="auto"/>
        <w:rPr>
          <w:rFonts w:asciiTheme="minorHAnsi" w:hAnsiTheme="minorHAnsi" w:cstheme="majorHAnsi"/>
          <w:szCs w:val="21"/>
        </w:rPr>
      </w:pPr>
      <w:r w:rsidRPr="00D16712">
        <w:rPr>
          <w:rFonts w:asciiTheme="minorHAnsi" w:hAnsiTheme="minorHAnsi" w:cstheme="majorHAnsi"/>
          <w:szCs w:val="21"/>
        </w:rPr>
        <w:t xml:space="preserve">E.g. Review of progress </w:t>
      </w:r>
    </w:p>
    <w:p w14:paraId="2333D570" w14:textId="77777777" w:rsidR="00D62AF4" w:rsidRPr="00D16712" w:rsidRDefault="00D62AF4" w:rsidP="00D62AF4">
      <w:pPr>
        <w:numPr>
          <w:ilvl w:val="0"/>
          <w:numId w:val="10"/>
        </w:numPr>
        <w:spacing w:after="40" w:line="252" w:lineRule="auto"/>
        <w:rPr>
          <w:rFonts w:asciiTheme="minorHAnsi" w:hAnsiTheme="minorHAnsi" w:cstheme="majorHAnsi"/>
          <w:szCs w:val="21"/>
        </w:rPr>
      </w:pPr>
      <w:proofErr w:type="spellStart"/>
      <w:r w:rsidRPr="00D16712">
        <w:rPr>
          <w:rFonts w:asciiTheme="minorHAnsi" w:hAnsiTheme="minorHAnsi" w:cstheme="majorHAnsi"/>
          <w:szCs w:val="21"/>
        </w:rPr>
        <w:t>E.g</w:t>
      </w:r>
      <w:proofErr w:type="spellEnd"/>
      <w:r w:rsidRPr="00D16712">
        <w:rPr>
          <w:rFonts w:asciiTheme="minorHAnsi" w:hAnsiTheme="minorHAnsi" w:cstheme="majorHAnsi"/>
          <w:szCs w:val="21"/>
        </w:rPr>
        <w:t xml:space="preserve"> feedback on proposed approach.</w:t>
      </w:r>
    </w:p>
    <w:p w14:paraId="168FFA3D" w14:textId="77777777" w:rsidR="00D62AF4" w:rsidRPr="00D16712" w:rsidRDefault="00D62AF4" w:rsidP="00D62AF4">
      <w:pPr>
        <w:numPr>
          <w:ilvl w:val="0"/>
          <w:numId w:val="10"/>
        </w:numPr>
        <w:spacing w:after="40" w:line="252" w:lineRule="auto"/>
        <w:rPr>
          <w:rFonts w:asciiTheme="minorHAnsi" w:hAnsiTheme="minorHAnsi" w:cstheme="majorHAnsi"/>
          <w:szCs w:val="21"/>
        </w:rPr>
      </w:pPr>
      <w:r w:rsidRPr="00D16712">
        <w:rPr>
          <w:rFonts w:asciiTheme="minorHAnsi" w:hAnsiTheme="minorHAnsi" w:cstheme="majorHAnsi"/>
          <w:szCs w:val="21"/>
        </w:rPr>
        <w:t>….</w:t>
      </w:r>
    </w:p>
    <w:p w14:paraId="2C7FB3C1" w14:textId="77777777" w:rsidR="00D62AF4" w:rsidRPr="00D16712" w:rsidRDefault="00D62AF4" w:rsidP="00D62AF4">
      <w:pPr>
        <w:spacing w:before="140" w:after="60" w:line="264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bCs/>
          <w:color w:val="1F1F1F"/>
          <w:szCs w:val="21"/>
        </w:rPr>
        <w:t>2. Key Discussion Points</w:t>
      </w:r>
    </w:p>
    <w:p w14:paraId="3A1FB26E" w14:textId="77777777" w:rsidR="00D62AF4" w:rsidRPr="00D16712" w:rsidRDefault="00D62AF4" w:rsidP="00D62AF4">
      <w:pPr>
        <w:numPr>
          <w:ilvl w:val="0"/>
          <w:numId w:val="11"/>
        </w:numPr>
        <w:spacing w:after="40" w:line="252" w:lineRule="auto"/>
        <w:rPr>
          <w:rFonts w:asciiTheme="minorHAnsi" w:hAnsiTheme="minorHAnsi" w:cstheme="majorHAnsi"/>
          <w:szCs w:val="21"/>
        </w:rPr>
      </w:pPr>
      <w:r w:rsidRPr="00D16712">
        <w:rPr>
          <w:rFonts w:asciiTheme="minorHAnsi" w:hAnsiTheme="minorHAnsi" w:cstheme="majorHAnsi"/>
          <w:b/>
          <w:bCs/>
          <w:szCs w:val="21"/>
        </w:rPr>
        <w:t>Topic A:</w:t>
      </w:r>
      <w:r w:rsidRPr="00D16712">
        <w:rPr>
          <w:rFonts w:asciiTheme="minorHAnsi" w:hAnsiTheme="minorHAnsi" w:cstheme="majorHAnsi"/>
          <w:szCs w:val="21"/>
        </w:rPr>
        <w:t xml:space="preserve"> </w:t>
      </w:r>
    </w:p>
    <w:p w14:paraId="6D0CEC17" w14:textId="77777777" w:rsidR="00D62AF4" w:rsidRPr="00D16712" w:rsidRDefault="00D62AF4" w:rsidP="00D62AF4">
      <w:pPr>
        <w:numPr>
          <w:ilvl w:val="0"/>
          <w:numId w:val="11"/>
        </w:numPr>
        <w:spacing w:after="40" w:line="252" w:lineRule="auto"/>
        <w:rPr>
          <w:rFonts w:asciiTheme="minorHAnsi" w:hAnsiTheme="minorHAnsi" w:cstheme="majorHAnsi"/>
          <w:szCs w:val="21"/>
        </w:rPr>
      </w:pPr>
      <w:r w:rsidRPr="00D16712">
        <w:rPr>
          <w:rFonts w:asciiTheme="minorHAnsi" w:hAnsiTheme="minorHAnsi" w:cstheme="majorHAnsi"/>
          <w:b/>
          <w:bCs/>
          <w:szCs w:val="21"/>
        </w:rPr>
        <w:t>Topic B:</w:t>
      </w:r>
      <w:r w:rsidRPr="00D16712">
        <w:rPr>
          <w:rFonts w:asciiTheme="minorHAnsi" w:hAnsiTheme="minorHAnsi" w:cstheme="majorHAnsi"/>
          <w:szCs w:val="21"/>
        </w:rPr>
        <w:t xml:space="preserve"> </w:t>
      </w:r>
    </w:p>
    <w:p w14:paraId="07D21434" w14:textId="00A3CC24" w:rsidR="00D16712" w:rsidRPr="00D16712" w:rsidRDefault="00D62AF4" w:rsidP="00D16712">
      <w:pPr>
        <w:numPr>
          <w:ilvl w:val="0"/>
          <w:numId w:val="11"/>
        </w:numPr>
        <w:spacing w:after="40" w:line="252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bCs/>
          <w:szCs w:val="21"/>
        </w:rPr>
        <w:t>Topic C:</w:t>
      </w:r>
      <w:r w:rsidRPr="00D16712">
        <w:rPr>
          <w:rFonts w:asciiTheme="minorHAnsi" w:hAnsiTheme="minorHAnsi" w:cstheme="majorHAnsi"/>
          <w:szCs w:val="21"/>
        </w:rPr>
        <w:t xml:space="preserve"> </w:t>
      </w:r>
    </w:p>
    <w:p w14:paraId="1E7FF4AA" w14:textId="77777777" w:rsidR="00D62AF4" w:rsidRPr="00D16712" w:rsidRDefault="00D62AF4" w:rsidP="00D62AF4">
      <w:pPr>
        <w:spacing w:after="40" w:line="252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bCs/>
          <w:szCs w:val="21"/>
        </w:rPr>
        <w:t>3.  Decisions Made</w:t>
      </w:r>
    </w:p>
    <w:p w14:paraId="2DD9DD26" w14:textId="77777777" w:rsidR="00D62AF4" w:rsidRPr="00D16712" w:rsidRDefault="00D62AF4" w:rsidP="00D62AF4">
      <w:pPr>
        <w:spacing w:before="140" w:after="60" w:line="264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bCs/>
          <w:color w:val="1F1F1F"/>
          <w:szCs w:val="21"/>
        </w:rPr>
        <w:t>4.  Action Items (To be completed by next meeting)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9"/>
        <w:gridCol w:w="2478"/>
        <w:gridCol w:w="1629"/>
      </w:tblGrid>
      <w:tr w:rsidR="00D62AF4" w:rsidRPr="00D16712" w14:paraId="35BD086E" w14:textId="77777777" w:rsidTr="00B03191">
        <w:trPr>
          <w:tblHeader/>
          <w:tblCellSpacing w:w="15" w:type="dxa"/>
          <w:jc w:val="center"/>
        </w:trPr>
        <w:tc>
          <w:tcPr>
            <w:tcW w:w="626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05C7E9" w14:textId="77777777" w:rsidR="00D62AF4" w:rsidRPr="00D16712" w:rsidRDefault="00D62AF4" w:rsidP="00B03191">
            <w:pPr>
              <w:spacing w:after="0" w:line="252" w:lineRule="auto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bCs/>
                <w:szCs w:val="21"/>
              </w:rPr>
              <w:t>Task</w:t>
            </w:r>
          </w:p>
        </w:tc>
        <w:tc>
          <w:tcPr>
            <w:tcW w:w="2448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D2E599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bCs/>
                <w:szCs w:val="21"/>
              </w:rPr>
              <w:t>Deadline</w:t>
            </w:r>
          </w:p>
        </w:tc>
        <w:tc>
          <w:tcPr>
            <w:tcW w:w="158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7BF0203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bCs/>
                <w:szCs w:val="21"/>
              </w:rPr>
              <w:t>Status</w:t>
            </w:r>
          </w:p>
        </w:tc>
      </w:tr>
      <w:tr w:rsidR="00D62AF4" w:rsidRPr="00D16712" w14:paraId="36C18C62" w14:textId="77777777" w:rsidTr="00B03191">
        <w:trPr>
          <w:tblCellSpacing w:w="15" w:type="dxa"/>
          <w:jc w:val="center"/>
        </w:trPr>
        <w:tc>
          <w:tcPr>
            <w:tcW w:w="626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278C" w14:textId="77777777" w:rsidR="00D62AF4" w:rsidRPr="00D16712" w:rsidRDefault="00D62AF4" w:rsidP="00B03191">
            <w:pPr>
              <w:spacing w:after="0" w:line="252" w:lineRule="auto"/>
              <w:ind w:left="29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color w:val="444444"/>
                <w:szCs w:val="21"/>
              </w:rPr>
              <w:t>1.</w:t>
            </w:r>
          </w:p>
        </w:tc>
        <w:tc>
          <w:tcPr>
            <w:tcW w:w="2448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EF98F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</w:p>
        </w:tc>
        <w:tc>
          <w:tcPr>
            <w:tcW w:w="158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68924E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color w:val="444444"/>
                <w:szCs w:val="21"/>
              </w:rPr>
              <w:t>In Progress</w:t>
            </w:r>
          </w:p>
        </w:tc>
      </w:tr>
      <w:tr w:rsidR="00D62AF4" w:rsidRPr="00D16712" w14:paraId="59C4E40F" w14:textId="77777777" w:rsidTr="00B03191">
        <w:trPr>
          <w:tblCellSpacing w:w="15" w:type="dxa"/>
          <w:jc w:val="center"/>
        </w:trPr>
        <w:tc>
          <w:tcPr>
            <w:tcW w:w="626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36178" w14:textId="77777777" w:rsidR="00D62AF4" w:rsidRPr="00D16712" w:rsidRDefault="00D62AF4" w:rsidP="00B03191">
            <w:pPr>
              <w:spacing w:after="0" w:line="252" w:lineRule="auto"/>
              <w:ind w:left="29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color w:val="444444"/>
                <w:szCs w:val="21"/>
              </w:rPr>
              <w:t>2.</w:t>
            </w:r>
          </w:p>
        </w:tc>
        <w:tc>
          <w:tcPr>
            <w:tcW w:w="2448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F1893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</w:p>
        </w:tc>
        <w:tc>
          <w:tcPr>
            <w:tcW w:w="158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CEB365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color w:val="444444"/>
                <w:szCs w:val="21"/>
              </w:rPr>
              <w:t>To Do</w:t>
            </w:r>
          </w:p>
        </w:tc>
      </w:tr>
      <w:tr w:rsidR="00D62AF4" w:rsidRPr="00D16712" w14:paraId="43B9719F" w14:textId="77777777" w:rsidTr="00B03191">
        <w:trPr>
          <w:tblCellSpacing w:w="15" w:type="dxa"/>
          <w:jc w:val="center"/>
        </w:trPr>
        <w:tc>
          <w:tcPr>
            <w:tcW w:w="626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E0064" w14:textId="77777777" w:rsidR="00D62AF4" w:rsidRPr="00D16712" w:rsidRDefault="00D62AF4" w:rsidP="00B03191">
            <w:pPr>
              <w:spacing w:after="0" w:line="252" w:lineRule="auto"/>
              <w:ind w:left="29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color w:val="444444"/>
                <w:szCs w:val="21"/>
              </w:rPr>
              <w:t>3.</w:t>
            </w:r>
          </w:p>
        </w:tc>
        <w:tc>
          <w:tcPr>
            <w:tcW w:w="2448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0094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</w:p>
        </w:tc>
        <w:tc>
          <w:tcPr>
            <w:tcW w:w="1584" w:type="dxa"/>
            <w:tcBorders>
              <w:top w:val="single" w:sz="6" w:space="0" w:color="B7C0C9"/>
              <w:left w:val="single" w:sz="6" w:space="0" w:color="B7C0C9"/>
              <w:bottom w:val="single" w:sz="6" w:space="0" w:color="B7C0C9"/>
              <w:right w:val="single" w:sz="6" w:space="0" w:color="B7C0C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ACF82B" w14:textId="77777777" w:rsidR="00D62AF4" w:rsidRPr="00D16712" w:rsidRDefault="00D62AF4" w:rsidP="00B03191">
            <w:pPr>
              <w:spacing w:after="0" w:line="252" w:lineRule="auto"/>
              <w:jc w:val="center"/>
              <w:rPr>
                <w:rFonts w:asciiTheme="minorHAnsi" w:hAnsiTheme="minorHAnsi" w:cstheme="majorHAnsi"/>
                <w:szCs w:val="21"/>
              </w:rPr>
            </w:pPr>
            <w:r w:rsidRPr="00D16712">
              <w:rPr>
                <w:rFonts w:asciiTheme="minorHAnsi" w:hAnsiTheme="minorHAnsi" w:cstheme="majorHAnsi"/>
                <w:b/>
                <w:color w:val="444444"/>
                <w:szCs w:val="21"/>
              </w:rPr>
              <w:t>To Do</w:t>
            </w:r>
          </w:p>
        </w:tc>
      </w:tr>
    </w:tbl>
    <w:p w14:paraId="3C48BF19" w14:textId="77777777" w:rsidR="00D62AF4" w:rsidRPr="00D16712" w:rsidRDefault="00D62AF4" w:rsidP="00D62AF4">
      <w:pPr>
        <w:pStyle w:val="ListParagraph"/>
        <w:spacing w:after="40" w:line="252" w:lineRule="auto"/>
        <w:rPr>
          <w:rFonts w:asciiTheme="minorHAnsi" w:hAnsiTheme="minorHAnsi" w:cstheme="majorHAnsi"/>
          <w:b/>
          <w:bCs/>
          <w:szCs w:val="21"/>
        </w:rPr>
      </w:pPr>
    </w:p>
    <w:p w14:paraId="4DD7EFDB" w14:textId="77777777" w:rsidR="00D62AF4" w:rsidRPr="00D16712" w:rsidRDefault="00D62AF4" w:rsidP="00D62AF4">
      <w:pPr>
        <w:spacing w:before="140" w:after="60" w:line="264" w:lineRule="auto"/>
        <w:rPr>
          <w:rFonts w:asciiTheme="minorHAnsi" w:hAnsiTheme="minorHAnsi" w:cstheme="majorHAnsi"/>
          <w:b/>
          <w:bCs/>
          <w:szCs w:val="21"/>
        </w:rPr>
      </w:pPr>
      <w:r w:rsidRPr="00D16712">
        <w:rPr>
          <w:rFonts w:asciiTheme="minorHAnsi" w:hAnsiTheme="minorHAnsi" w:cstheme="majorHAnsi"/>
          <w:b/>
          <w:color w:val="1F1F1F"/>
          <w:szCs w:val="21"/>
        </w:rPr>
        <w:t>5.  Next Meeting</w:t>
      </w:r>
    </w:p>
    <w:p w14:paraId="7019933A" w14:textId="77777777" w:rsidR="00D62AF4" w:rsidRPr="00D16712" w:rsidRDefault="00D62AF4" w:rsidP="00D62AF4">
      <w:pPr>
        <w:numPr>
          <w:ilvl w:val="0"/>
          <w:numId w:val="12"/>
        </w:numPr>
        <w:spacing w:before="40" w:after="0" w:line="252" w:lineRule="auto"/>
        <w:rPr>
          <w:rFonts w:asciiTheme="minorHAnsi" w:hAnsiTheme="minorHAnsi" w:cstheme="majorHAnsi"/>
          <w:szCs w:val="21"/>
        </w:rPr>
      </w:pPr>
      <w:r w:rsidRPr="00D16712">
        <w:rPr>
          <w:rFonts w:asciiTheme="minorHAnsi" w:hAnsiTheme="minorHAnsi" w:cstheme="majorHAnsi"/>
          <w:bCs/>
          <w:color w:val="666666"/>
          <w:szCs w:val="21"/>
        </w:rPr>
        <w:t>Date:</w:t>
      </w:r>
      <w:r w:rsidRPr="00D16712">
        <w:rPr>
          <w:rFonts w:asciiTheme="minorHAnsi" w:hAnsiTheme="minorHAnsi" w:cstheme="majorHAnsi"/>
          <w:color w:val="666666"/>
          <w:szCs w:val="21"/>
        </w:rPr>
        <w:t xml:space="preserve"> []</w:t>
      </w:r>
    </w:p>
    <w:p w14:paraId="2031FCC7" w14:textId="77777777" w:rsidR="00D62AF4" w:rsidRDefault="00D62AF4" w:rsidP="00D62AF4">
      <w:pPr>
        <w:spacing w:after="40" w:line="252" w:lineRule="auto"/>
      </w:pPr>
    </w:p>
    <w:p w14:paraId="506391E3" w14:textId="77777777" w:rsidR="00662EC8" w:rsidRDefault="00662EC8"/>
    <w:sectPr w:rsidR="00662EC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6454A"/>
    <w:multiLevelType w:val="hybridMultilevel"/>
    <w:tmpl w:val="64B60FC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11DD7"/>
    <w:multiLevelType w:val="multilevel"/>
    <w:tmpl w:val="34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96304">
    <w:abstractNumId w:val="8"/>
  </w:num>
  <w:num w:numId="2" w16cid:durableId="1860580836">
    <w:abstractNumId w:val="6"/>
  </w:num>
  <w:num w:numId="3" w16cid:durableId="817234430">
    <w:abstractNumId w:val="5"/>
  </w:num>
  <w:num w:numId="4" w16cid:durableId="1234970886">
    <w:abstractNumId w:val="4"/>
  </w:num>
  <w:num w:numId="5" w16cid:durableId="1225917732">
    <w:abstractNumId w:val="7"/>
  </w:num>
  <w:num w:numId="6" w16cid:durableId="1187131939">
    <w:abstractNumId w:val="3"/>
  </w:num>
  <w:num w:numId="7" w16cid:durableId="194001255">
    <w:abstractNumId w:val="2"/>
  </w:num>
  <w:num w:numId="8" w16cid:durableId="354503422">
    <w:abstractNumId w:val="1"/>
  </w:num>
  <w:num w:numId="9" w16cid:durableId="1866557001">
    <w:abstractNumId w:val="0"/>
  </w:num>
  <w:num w:numId="10" w16cid:durableId="747772671">
    <w:abstractNumId w:val="10"/>
  </w:num>
  <w:num w:numId="11" w16cid:durableId="1277978932">
    <w:abstractNumId w:val="12"/>
  </w:num>
  <w:num w:numId="12" w16cid:durableId="1594702973">
    <w:abstractNumId w:val="9"/>
  </w:num>
  <w:num w:numId="13" w16cid:durableId="26486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01B"/>
    <w:rsid w:val="0063437F"/>
    <w:rsid w:val="00662EC8"/>
    <w:rsid w:val="008E75F6"/>
    <w:rsid w:val="00AA1D8D"/>
    <w:rsid w:val="00B47730"/>
    <w:rsid w:val="00CB0664"/>
    <w:rsid w:val="00D16712"/>
    <w:rsid w:val="00D62AF4"/>
    <w:rsid w:val="00ED7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C0F6E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Mingming Liu</cp:lastModifiedBy>
  <cp:revision>6</cp:revision>
  <dcterms:created xsi:type="dcterms:W3CDTF">2013-12-23T23:15:00Z</dcterms:created>
  <dcterms:modified xsi:type="dcterms:W3CDTF">2026-04-17T13:37:00Z</dcterms:modified>
  <cp:category/>
</cp:coreProperties>
</file>