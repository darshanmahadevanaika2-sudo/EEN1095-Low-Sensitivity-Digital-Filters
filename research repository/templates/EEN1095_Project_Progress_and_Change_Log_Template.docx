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8CDA" w14:textId="77777777" w:rsidR="00D46886" w:rsidRDefault="00000000">
      <w:pPr>
        <w:jc w:val="center"/>
      </w:pPr>
      <w:r>
        <w:rPr>
          <w:b/>
          <w:color w:val="1F4E79"/>
          <w:sz w:val="36"/>
        </w:rPr>
        <w:t>EEN1095 Project Progress and Change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D46886" w14:paraId="2DA29290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80BC" w14:textId="77777777" w:rsidR="00D46886" w:rsidRDefault="00000000"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5CDA" w14:textId="77777777" w:rsidR="00D46886" w:rsidRDefault="00D46886"/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E5A5" w14:textId="77777777" w:rsidR="00D46886" w:rsidRDefault="00000000"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B98" w14:textId="77777777" w:rsidR="00D46886" w:rsidRDefault="00D46886"/>
        </w:tc>
      </w:tr>
      <w:tr w:rsidR="00D46886" w14:paraId="1848E534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A08" w14:textId="77777777" w:rsidR="00D46886" w:rsidRDefault="00000000"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B5D4" w14:textId="77777777" w:rsidR="00D46886" w:rsidRDefault="00D46886"/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674" w14:textId="77777777" w:rsidR="00D46886" w:rsidRDefault="00000000"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1ADA" w14:textId="77777777" w:rsidR="00D46886" w:rsidRDefault="00D46886"/>
        </w:tc>
      </w:tr>
      <w:tr w:rsidR="00D46886" w14:paraId="505F109A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C4B9" w14:textId="6DF91374" w:rsidR="00D46886" w:rsidRDefault="00E229A1"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B5F7" w14:textId="0C35238F" w:rsidR="00D46886" w:rsidRDefault="00373F48">
            <w:r>
              <w:t xml:space="preserve">Week </w:t>
            </w:r>
            <w:r w:rsidR="004174C8">
              <w:t>1</w:t>
            </w:r>
            <w:r w:rsidR="00B86F09">
              <w:t xml:space="preserve"> </w:t>
            </w:r>
            <w:r>
              <w:t xml:space="preserve">- Week </w:t>
            </w:r>
            <w:r w:rsidR="004174C8">
              <w:t>X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8684" w14:textId="0D36C3CD" w:rsidR="00D46886" w:rsidRDefault="00E229A1"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6239" w14:textId="0C9166AE" w:rsidR="00D46886" w:rsidRDefault="00373F48">
            <w:r>
              <w:t>DD/MM/YYYY</w:t>
            </w:r>
          </w:p>
        </w:tc>
      </w:tr>
    </w:tbl>
    <w:p w14:paraId="61308937" w14:textId="77777777" w:rsidR="00D46886" w:rsidRDefault="00D468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D46886" w14:paraId="70F5B9A3" w14:textId="77777777">
        <w:trPr>
          <w:jc w:val="center"/>
        </w:trPr>
        <w:tc>
          <w:tcPr>
            <w:tcW w:w="9746" w:type="dxa"/>
            <w:shd w:val="clear" w:color="auto" w:fill="F4F7FB"/>
          </w:tcPr>
          <w:p w14:paraId="1E0CED3B" w14:textId="54196104" w:rsidR="00D46886" w:rsidRDefault="00000000">
            <w:pPr>
              <w:spacing w:after="0"/>
            </w:pPr>
            <w:r>
              <w:rPr>
                <w:b/>
              </w:rPr>
              <w:t xml:space="preserve">Guidance: </w:t>
            </w:r>
            <w:r w:rsidR="00E229A1">
              <w:t xml:space="preserve">Maintain this as one </w:t>
            </w:r>
            <w:r w:rsidR="00E229A1" w:rsidRPr="00E229A1">
              <w:rPr>
                <w:b/>
                <w:bCs/>
                <w:color w:val="000000" w:themeColor="text1"/>
              </w:rPr>
              <w:t>cumulative</w:t>
            </w:r>
            <w:r w:rsidR="00E229A1">
              <w:t xml:space="preserve"> document throughout EEN1095. Add a new entry every two weeks and do not remove earlier records. Progress should be recorded in a timely and concise manner. Where no change has occurred, this should be stated explicitly.</w:t>
            </w:r>
          </w:p>
        </w:tc>
      </w:tr>
    </w:tbl>
    <w:p w14:paraId="1DDF8DD0" w14:textId="4F60C628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Project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9A5D7ED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381C" w14:textId="77777777" w:rsidR="00D46886" w:rsidRDefault="00000000">
            <w:r>
              <w:rPr>
                <w:b/>
              </w:rPr>
              <w:t>Original approved project title</w:t>
            </w:r>
          </w:p>
        </w:tc>
        <w:tc>
          <w:tcPr>
            <w:tcW w:w="623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51F4" w14:textId="77777777" w:rsidR="00D46886" w:rsidRDefault="00000000">
            <w:r>
              <w:t>[Insert brief summary here]</w:t>
            </w:r>
          </w:p>
        </w:tc>
      </w:tr>
      <w:tr w:rsidR="00D46886" w14:paraId="38ED6A38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9A94" w14:textId="77777777" w:rsidR="00D46886" w:rsidRDefault="00000000">
            <w:r>
              <w:rPr>
                <w:b/>
              </w:rPr>
              <w:t>Original project objectives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06CC" w14:textId="77777777" w:rsidR="00D46886" w:rsidRDefault="00000000">
            <w:r>
              <w:t>[Insert brief summary here]</w:t>
            </w:r>
          </w:p>
        </w:tc>
      </w:tr>
      <w:tr w:rsidR="00D46886" w14:paraId="257C8430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C355" w14:textId="77777777" w:rsidR="00D46886" w:rsidRDefault="00000000">
            <w:r>
              <w:rPr>
                <w:b/>
              </w:rPr>
              <w:t>Original proposed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751" w14:textId="77777777" w:rsidR="00D46886" w:rsidRDefault="00000000">
            <w:r>
              <w:t>[Insert brief summary here]</w:t>
            </w:r>
          </w:p>
        </w:tc>
      </w:tr>
      <w:tr w:rsidR="00D46886" w14:paraId="24B95E97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D09" w14:textId="77777777" w:rsidR="00D46886" w:rsidRDefault="00000000">
            <w:r>
              <w:rPr>
                <w:b/>
              </w:rPr>
              <w:t>Planned outputs / deliverables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7391" w14:textId="77777777" w:rsidR="00D46886" w:rsidRDefault="00000000">
            <w:r>
              <w:t>[Insert brief summary here]</w:t>
            </w:r>
          </w:p>
        </w:tc>
      </w:tr>
    </w:tbl>
    <w:p w14:paraId="457D1D7D" w14:textId="77777777" w:rsidR="00E229A1" w:rsidRPr="00E229A1" w:rsidRDefault="00E229A1" w:rsidP="00E229A1">
      <w:pPr>
        <w:pStyle w:val="ListParagraph"/>
        <w:spacing w:before="160" w:after="80"/>
      </w:pPr>
    </w:p>
    <w:p w14:paraId="08B0D109" w14:textId="6416E2C1" w:rsidR="00D46886" w:rsidRPr="00E229A1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Summary of Key Milestones</w:t>
      </w:r>
    </w:p>
    <w:p w14:paraId="34EB60E0" w14:textId="2288B0B1" w:rsidR="00E229A1" w:rsidRPr="00E229A1" w:rsidRDefault="00E229A1" w:rsidP="00E229A1">
      <w:pPr>
        <w:spacing w:before="160" w:after="80"/>
      </w:pPr>
      <w:r w:rsidRPr="00E229A1">
        <w:t>The table below is intended as a high-level summary. Use Section 3 for the detailed bi-weekly updates.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835"/>
        <w:gridCol w:w="2810"/>
        <w:gridCol w:w="2462"/>
      </w:tblGrid>
      <w:tr w:rsidR="00D46886" w14:paraId="0C99441F" w14:textId="77777777" w:rsidTr="00E229A1">
        <w:trPr>
          <w:jc w:val="center"/>
        </w:trPr>
        <w:tc>
          <w:tcPr>
            <w:tcW w:w="153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DA5" w14:textId="77777777" w:rsidR="00D46886" w:rsidRDefault="00000000">
            <w:r>
              <w:t>Period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5F55" w14:textId="77777777" w:rsidR="00D46886" w:rsidRDefault="00000000">
            <w:r>
              <w:t>Planned activity</w:t>
            </w:r>
          </w:p>
        </w:tc>
        <w:tc>
          <w:tcPr>
            <w:tcW w:w="28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2928" w14:textId="77777777" w:rsidR="00D46886" w:rsidRDefault="00000000">
            <w:r>
              <w:t>Progress made</w:t>
            </w:r>
          </w:p>
        </w:tc>
        <w:tc>
          <w:tcPr>
            <w:tcW w:w="246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B5E0" w14:textId="77777777" w:rsidR="00D46886" w:rsidRDefault="00000000">
            <w:r>
              <w:t>Outcome / status</w:t>
            </w:r>
          </w:p>
        </w:tc>
      </w:tr>
      <w:tr w:rsidR="00D46886" w14:paraId="3F71A714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0265" w14:textId="77777777" w:rsidR="00D46886" w:rsidRDefault="00000000">
            <w:r>
              <w:t>Weeks 1-2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D22E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015B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E750" w14:textId="77777777" w:rsidR="00D46886" w:rsidRDefault="00000000">
            <w:r>
              <w:t>[Completed / In progress / Revised]</w:t>
            </w:r>
          </w:p>
        </w:tc>
      </w:tr>
      <w:tr w:rsidR="00D46886" w14:paraId="57128B6E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7AE4" w14:textId="77777777" w:rsidR="00D46886" w:rsidRDefault="00000000">
            <w:r>
              <w:t>Weeks 3-4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164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485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F30" w14:textId="77777777" w:rsidR="00D46886" w:rsidRDefault="00000000">
            <w:r>
              <w:t>[Completed / In progress / Revised]</w:t>
            </w:r>
          </w:p>
        </w:tc>
      </w:tr>
      <w:tr w:rsidR="00D46886" w14:paraId="04604C2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D060" w14:textId="77777777" w:rsidR="00D46886" w:rsidRDefault="00000000">
            <w:r>
              <w:t>Weeks 5-6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F5C7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935C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F83" w14:textId="77777777" w:rsidR="00D46886" w:rsidRDefault="00000000">
            <w:r>
              <w:t>[Completed / In progress / Revised]</w:t>
            </w:r>
          </w:p>
        </w:tc>
      </w:tr>
      <w:tr w:rsidR="00D46886" w14:paraId="532BEB8A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6782" w14:textId="77777777" w:rsidR="00D46886" w:rsidRDefault="00000000">
            <w:r>
              <w:t>Weeks 7-8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E8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4DBE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3B4F" w14:textId="77777777" w:rsidR="00D46886" w:rsidRDefault="00000000">
            <w:r>
              <w:t>[Completed / In progress / Revised]</w:t>
            </w:r>
          </w:p>
        </w:tc>
      </w:tr>
      <w:tr w:rsidR="00D46886" w14:paraId="718FEDA9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DC8F" w14:textId="77777777" w:rsidR="00D46886" w:rsidRDefault="00000000">
            <w:r>
              <w:t>Weeks 9-10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2D91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08C9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03A0" w14:textId="77777777" w:rsidR="00D46886" w:rsidRDefault="00000000">
            <w:r>
              <w:t>[Completed / In progress / Revised]</w:t>
            </w:r>
          </w:p>
        </w:tc>
      </w:tr>
      <w:tr w:rsidR="00D46886" w14:paraId="5001E8B6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52BF" w14:textId="77777777" w:rsidR="00D46886" w:rsidRDefault="00000000">
            <w:r>
              <w:t>Weeks 11-12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4805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D177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A06B" w14:textId="77777777" w:rsidR="00D46886" w:rsidRDefault="00000000">
            <w:r>
              <w:t>[Completed / In progress / Revised]</w:t>
            </w:r>
          </w:p>
        </w:tc>
      </w:tr>
      <w:tr w:rsidR="00D46886" w14:paraId="30DA42B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5EAA" w14:textId="77777777" w:rsidR="00D46886" w:rsidRDefault="00000000">
            <w:r>
              <w:t>Weeks 13-14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83B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C2F2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91FD" w14:textId="77777777" w:rsidR="00D46886" w:rsidRDefault="00000000">
            <w:r>
              <w:t>[Completed / In progress / Revised]</w:t>
            </w:r>
          </w:p>
        </w:tc>
      </w:tr>
    </w:tbl>
    <w:p w14:paraId="58892B44" w14:textId="77777777" w:rsidR="00E229A1" w:rsidRDefault="00E229A1">
      <w:pPr>
        <w:spacing w:before="160" w:after="80"/>
        <w:rPr>
          <w:b/>
          <w:color w:val="1F4E79"/>
          <w:sz w:val="28"/>
        </w:rPr>
      </w:pPr>
    </w:p>
    <w:p w14:paraId="78430EE2" w14:textId="14CBC562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lastRenderedPageBreak/>
        <w:t>Detailed Progress Entries</w:t>
      </w:r>
    </w:p>
    <w:p w14:paraId="3F9EDE46" w14:textId="77777777" w:rsidR="00D46886" w:rsidRDefault="00000000">
      <w:pPr>
        <w:spacing w:before="120" w:after="60"/>
      </w:pPr>
      <w:r>
        <w:rPr>
          <w:b/>
          <w:sz w:val="23"/>
        </w:rPr>
        <w:t>Entry 1: Weeks 1-2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6C113F6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0C1B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3822" w14:textId="77777777" w:rsidR="00D46886" w:rsidRDefault="00000000">
            <w:r>
              <w:t>[Insert concise notes here]</w:t>
            </w:r>
          </w:p>
        </w:tc>
      </w:tr>
      <w:tr w:rsidR="00D46886" w14:paraId="0BF5992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E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6A3E" w14:textId="77777777" w:rsidR="00D46886" w:rsidRDefault="00000000">
            <w:r>
              <w:t>[Insert concise notes here]</w:t>
            </w:r>
          </w:p>
        </w:tc>
      </w:tr>
      <w:tr w:rsidR="00D46886" w14:paraId="3221FFBB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2637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0823" w14:textId="77777777" w:rsidR="00D46886" w:rsidRDefault="00000000">
            <w:r>
              <w:t>[Insert concise notes here]</w:t>
            </w:r>
          </w:p>
        </w:tc>
      </w:tr>
      <w:tr w:rsidR="00D46886" w14:paraId="5A08BC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AAE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4592" w14:textId="77777777" w:rsidR="00D46886" w:rsidRDefault="00000000">
            <w:r>
              <w:t>[Insert concise notes here]</w:t>
            </w:r>
          </w:p>
        </w:tc>
      </w:tr>
      <w:tr w:rsidR="00D46886" w14:paraId="597A3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39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07F" w14:textId="77777777" w:rsidR="00D46886" w:rsidRDefault="00000000">
            <w:r>
              <w:t>[Insert concise notes here]</w:t>
            </w:r>
          </w:p>
        </w:tc>
      </w:tr>
      <w:tr w:rsidR="00D46886" w14:paraId="5D3520C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CE7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0DF3" w14:textId="77777777" w:rsidR="00D46886" w:rsidRDefault="00000000">
            <w:r>
              <w:t>[Insert concise notes here]</w:t>
            </w:r>
          </w:p>
        </w:tc>
      </w:tr>
      <w:tr w:rsidR="00D46886" w14:paraId="25DB279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C16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3342" w14:textId="77777777" w:rsidR="00D46886" w:rsidRDefault="00000000">
            <w:r>
              <w:t>[Insert concise notes here]</w:t>
            </w:r>
          </w:p>
        </w:tc>
      </w:tr>
    </w:tbl>
    <w:p w14:paraId="16D6D5F3" w14:textId="77777777" w:rsidR="005E47BD" w:rsidRDefault="005E47BD">
      <w:pPr>
        <w:spacing w:before="120" w:after="60"/>
        <w:rPr>
          <w:b/>
          <w:sz w:val="23"/>
        </w:rPr>
      </w:pPr>
    </w:p>
    <w:p w14:paraId="5E75909C" w14:textId="5B38385B" w:rsidR="00D46886" w:rsidRDefault="00000000">
      <w:pPr>
        <w:spacing w:before="120" w:after="60"/>
      </w:pPr>
      <w:r>
        <w:rPr>
          <w:b/>
          <w:sz w:val="23"/>
        </w:rPr>
        <w:t>Entry 2: Weeks 3-4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B2838F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AC9A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7A6B" w14:textId="77777777" w:rsidR="00D46886" w:rsidRDefault="00000000">
            <w:r>
              <w:t>[Insert concise notes here]</w:t>
            </w:r>
          </w:p>
        </w:tc>
      </w:tr>
      <w:tr w:rsidR="00D46886" w14:paraId="5D272E9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D46B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E19E" w14:textId="77777777" w:rsidR="00D46886" w:rsidRDefault="00000000">
            <w:r>
              <w:t>[Insert concise notes here]</w:t>
            </w:r>
          </w:p>
        </w:tc>
      </w:tr>
      <w:tr w:rsidR="00D46886" w14:paraId="3661AE3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EF35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9F5F" w14:textId="77777777" w:rsidR="00D46886" w:rsidRDefault="00000000">
            <w:r>
              <w:t>[Insert concise notes here]</w:t>
            </w:r>
          </w:p>
        </w:tc>
      </w:tr>
      <w:tr w:rsidR="00D46886" w14:paraId="495E559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DDC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6585" w14:textId="77777777" w:rsidR="00D46886" w:rsidRDefault="00000000">
            <w:r>
              <w:t>[Insert concise notes here]</w:t>
            </w:r>
          </w:p>
        </w:tc>
      </w:tr>
      <w:tr w:rsidR="00D46886" w14:paraId="310C091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2A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BB37" w14:textId="77777777" w:rsidR="00D46886" w:rsidRDefault="00000000">
            <w:r>
              <w:t>[Insert concise notes here]</w:t>
            </w:r>
          </w:p>
        </w:tc>
      </w:tr>
      <w:tr w:rsidR="00D46886" w14:paraId="0AC4D3C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B415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A7A" w14:textId="77777777" w:rsidR="00D46886" w:rsidRDefault="00000000">
            <w:r>
              <w:t>[Insert concise notes here]</w:t>
            </w:r>
          </w:p>
        </w:tc>
      </w:tr>
      <w:tr w:rsidR="00D46886" w14:paraId="0B12D76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9B37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549E" w14:textId="77777777" w:rsidR="00D46886" w:rsidRDefault="00000000">
            <w:r>
              <w:t>[Insert concise notes here]</w:t>
            </w:r>
          </w:p>
        </w:tc>
      </w:tr>
    </w:tbl>
    <w:p w14:paraId="6CDDCE53" w14:textId="77777777" w:rsidR="00D46886" w:rsidRDefault="00D46886"/>
    <w:p w14:paraId="14412C6F" w14:textId="77777777" w:rsidR="00D46886" w:rsidRDefault="00000000">
      <w:pPr>
        <w:spacing w:before="120" w:after="60"/>
      </w:pPr>
      <w:r>
        <w:rPr>
          <w:b/>
          <w:sz w:val="23"/>
        </w:rPr>
        <w:t>Entry 3: Weeks 5-6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48DB71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F8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BB07" w14:textId="77777777" w:rsidR="00D46886" w:rsidRDefault="00000000">
            <w:r>
              <w:t>[Insert concise notes here]</w:t>
            </w:r>
          </w:p>
        </w:tc>
      </w:tr>
      <w:tr w:rsidR="00D46886" w14:paraId="2F042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9685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5525" w14:textId="77777777" w:rsidR="00D46886" w:rsidRDefault="00000000">
            <w:r>
              <w:t>[Insert concise notes here]</w:t>
            </w:r>
          </w:p>
        </w:tc>
      </w:tr>
      <w:tr w:rsidR="00D46886" w14:paraId="12C53F5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44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ECD4" w14:textId="77777777" w:rsidR="00D46886" w:rsidRDefault="00000000">
            <w:r>
              <w:t>[Insert concise notes here]</w:t>
            </w:r>
          </w:p>
        </w:tc>
      </w:tr>
      <w:tr w:rsidR="00D46886" w14:paraId="4F1D1F7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64B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3F3" w14:textId="77777777" w:rsidR="00D46886" w:rsidRDefault="00000000">
            <w:r>
              <w:t>[Insert concise notes here]</w:t>
            </w:r>
          </w:p>
        </w:tc>
      </w:tr>
      <w:tr w:rsidR="00D46886" w14:paraId="1FF25EF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D81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FB16" w14:textId="77777777" w:rsidR="00D46886" w:rsidRDefault="00000000">
            <w:r>
              <w:t>[Insert concise notes here]</w:t>
            </w:r>
          </w:p>
        </w:tc>
      </w:tr>
      <w:tr w:rsidR="00D46886" w14:paraId="6CFC972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4F9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4059" w14:textId="77777777" w:rsidR="00D46886" w:rsidRDefault="00000000">
            <w:r>
              <w:t>[Insert concise notes here]</w:t>
            </w:r>
          </w:p>
        </w:tc>
      </w:tr>
      <w:tr w:rsidR="00D46886" w14:paraId="544DFFA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D67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1283" w14:textId="77777777" w:rsidR="00D46886" w:rsidRDefault="00000000">
            <w:r>
              <w:t>[Insert concise notes here]</w:t>
            </w:r>
          </w:p>
        </w:tc>
      </w:tr>
    </w:tbl>
    <w:p w14:paraId="4F55C897" w14:textId="77777777" w:rsidR="00D46886" w:rsidRDefault="00D46886"/>
    <w:p w14:paraId="48BACDE7" w14:textId="77777777" w:rsidR="00E229A1" w:rsidRDefault="00E229A1"/>
    <w:p w14:paraId="28FD2CA9" w14:textId="77777777" w:rsidR="00D46886" w:rsidRDefault="00000000">
      <w:pPr>
        <w:spacing w:before="120" w:after="60"/>
      </w:pPr>
      <w:r>
        <w:rPr>
          <w:b/>
          <w:sz w:val="23"/>
        </w:rPr>
        <w:lastRenderedPageBreak/>
        <w:t>Entry 4: Weeks 7-8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D95A40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723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3818" w14:textId="77777777" w:rsidR="00D46886" w:rsidRDefault="00000000">
            <w:r>
              <w:t>[Insert concise notes here]</w:t>
            </w:r>
          </w:p>
        </w:tc>
      </w:tr>
      <w:tr w:rsidR="00D46886" w14:paraId="28FDE02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24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E5A" w14:textId="77777777" w:rsidR="00D46886" w:rsidRDefault="00000000">
            <w:r>
              <w:t>[Insert concise notes here]</w:t>
            </w:r>
          </w:p>
        </w:tc>
      </w:tr>
      <w:tr w:rsidR="00D46886" w14:paraId="44A930D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CAC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297C" w14:textId="77777777" w:rsidR="00D46886" w:rsidRDefault="00000000">
            <w:r>
              <w:t>[Insert concise notes here]</w:t>
            </w:r>
          </w:p>
        </w:tc>
      </w:tr>
      <w:tr w:rsidR="00D46886" w14:paraId="379B98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B9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6C46" w14:textId="77777777" w:rsidR="00D46886" w:rsidRDefault="00000000">
            <w:r>
              <w:t>[Insert concise notes here]</w:t>
            </w:r>
          </w:p>
        </w:tc>
      </w:tr>
      <w:tr w:rsidR="00D46886" w14:paraId="6B84612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6754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01F2" w14:textId="77777777" w:rsidR="00D46886" w:rsidRDefault="00000000">
            <w:r>
              <w:t>[Insert concise notes here]</w:t>
            </w:r>
          </w:p>
        </w:tc>
      </w:tr>
      <w:tr w:rsidR="00D46886" w14:paraId="40CA440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FC0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F4CE" w14:textId="77777777" w:rsidR="00D46886" w:rsidRDefault="00000000">
            <w:r>
              <w:t>[Insert concise notes here]</w:t>
            </w:r>
          </w:p>
        </w:tc>
      </w:tr>
      <w:tr w:rsidR="00D46886" w14:paraId="740C204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7512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3AD" w14:textId="77777777" w:rsidR="00D46886" w:rsidRDefault="00000000">
            <w:r>
              <w:t>[Insert concise notes here]</w:t>
            </w:r>
          </w:p>
        </w:tc>
      </w:tr>
    </w:tbl>
    <w:p w14:paraId="6A7C74F1" w14:textId="77777777" w:rsidR="005E47BD" w:rsidRDefault="005E47BD">
      <w:pPr>
        <w:spacing w:before="120" w:after="60"/>
        <w:rPr>
          <w:b/>
          <w:sz w:val="23"/>
        </w:rPr>
      </w:pPr>
    </w:p>
    <w:p w14:paraId="53ECD118" w14:textId="39220DE9" w:rsidR="00D46886" w:rsidRDefault="00000000">
      <w:pPr>
        <w:spacing w:before="120" w:after="60"/>
      </w:pPr>
      <w:r>
        <w:rPr>
          <w:b/>
          <w:sz w:val="23"/>
        </w:rPr>
        <w:t>Entry 5: Weeks 9-10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4DDB522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7211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C2AE" w14:textId="77777777" w:rsidR="00D46886" w:rsidRDefault="00000000">
            <w:r>
              <w:t>[Insert concise notes here]</w:t>
            </w:r>
          </w:p>
        </w:tc>
      </w:tr>
      <w:tr w:rsidR="00D46886" w14:paraId="3783FE6F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3379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A795" w14:textId="77777777" w:rsidR="00D46886" w:rsidRDefault="00000000">
            <w:r>
              <w:t>[Insert concise notes here]</w:t>
            </w:r>
          </w:p>
        </w:tc>
      </w:tr>
      <w:tr w:rsidR="00D46886" w14:paraId="52B6DDD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B31A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D0EC" w14:textId="77777777" w:rsidR="00D46886" w:rsidRDefault="00000000">
            <w:r>
              <w:t>[Insert concise notes here]</w:t>
            </w:r>
          </w:p>
        </w:tc>
      </w:tr>
      <w:tr w:rsidR="00D46886" w14:paraId="755C05B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DD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9FD1" w14:textId="77777777" w:rsidR="00D46886" w:rsidRDefault="00000000">
            <w:r>
              <w:t>[Insert concise notes here]</w:t>
            </w:r>
          </w:p>
        </w:tc>
      </w:tr>
      <w:tr w:rsidR="00D46886" w14:paraId="4E8F2D3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3F60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2B41" w14:textId="77777777" w:rsidR="00D46886" w:rsidRDefault="00000000">
            <w:r>
              <w:t>[Insert concise notes here]</w:t>
            </w:r>
          </w:p>
        </w:tc>
      </w:tr>
      <w:tr w:rsidR="00D46886" w14:paraId="7D7562E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41B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1167" w14:textId="77777777" w:rsidR="00D46886" w:rsidRDefault="00000000">
            <w:r>
              <w:t>[Insert concise notes here]</w:t>
            </w:r>
          </w:p>
        </w:tc>
      </w:tr>
      <w:tr w:rsidR="00D46886" w14:paraId="4B5946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F504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8E6" w14:textId="77777777" w:rsidR="00D46886" w:rsidRDefault="00000000">
            <w:r>
              <w:t>[Insert concise notes here]</w:t>
            </w:r>
          </w:p>
        </w:tc>
      </w:tr>
    </w:tbl>
    <w:p w14:paraId="4DD2EFFE" w14:textId="77777777" w:rsidR="005E47BD" w:rsidRDefault="005E47BD">
      <w:pPr>
        <w:spacing w:before="120" w:after="60"/>
        <w:rPr>
          <w:b/>
          <w:sz w:val="23"/>
        </w:rPr>
      </w:pPr>
    </w:p>
    <w:p w14:paraId="71C539FC" w14:textId="439F3577" w:rsidR="00D46886" w:rsidRDefault="00000000">
      <w:pPr>
        <w:spacing w:before="120" w:after="60"/>
      </w:pPr>
      <w:r>
        <w:rPr>
          <w:b/>
          <w:sz w:val="23"/>
        </w:rPr>
        <w:t>Entry 6: Weeks 11-12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B48CAB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60A0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9923" w14:textId="77777777" w:rsidR="00D46886" w:rsidRDefault="00000000">
            <w:r>
              <w:t>[Insert concise notes here]</w:t>
            </w:r>
          </w:p>
        </w:tc>
      </w:tr>
      <w:tr w:rsidR="00D46886" w14:paraId="0D2F6E4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FF4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8ED6" w14:textId="77777777" w:rsidR="00D46886" w:rsidRDefault="00000000">
            <w:r>
              <w:t>[Insert concise notes here]</w:t>
            </w:r>
          </w:p>
        </w:tc>
      </w:tr>
      <w:tr w:rsidR="00D46886" w14:paraId="6AAE53C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7B2B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C5E" w14:textId="77777777" w:rsidR="00D46886" w:rsidRDefault="00000000">
            <w:r>
              <w:t>[Insert concise notes here]</w:t>
            </w:r>
          </w:p>
        </w:tc>
      </w:tr>
      <w:tr w:rsidR="00D46886" w14:paraId="6B79F4A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ED2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0426" w14:textId="77777777" w:rsidR="00D46886" w:rsidRDefault="00000000">
            <w:r>
              <w:t>[Insert concise notes here]</w:t>
            </w:r>
          </w:p>
        </w:tc>
      </w:tr>
      <w:tr w:rsidR="00D46886" w14:paraId="4B77F3E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1A0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892" w14:textId="77777777" w:rsidR="00D46886" w:rsidRDefault="00000000">
            <w:r>
              <w:t>[Insert concise notes here]</w:t>
            </w:r>
          </w:p>
        </w:tc>
      </w:tr>
      <w:tr w:rsidR="00D46886" w14:paraId="4D6F63C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263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7176" w14:textId="77777777" w:rsidR="00D46886" w:rsidRDefault="00000000">
            <w:r>
              <w:t>[Insert concise notes here]</w:t>
            </w:r>
          </w:p>
        </w:tc>
      </w:tr>
      <w:tr w:rsidR="00D46886" w14:paraId="51F6E91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A88F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3DCE" w14:textId="77777777" w:rsidR="00D46886" w:rsidRDefault="00000000">
            <w:r>
              <w:t>[Insert concise notes here]</w:t>
            </w:r>
          </w:p>
        </w:tc>
      </w:tr>
    </w:tbl>
    <w:p w14:paraId="08590EB8" w14:textId="77777777" w:rsidR="00D46886" w:rsidRDefault="00D46886"/>
    <w:p w14:paraId="34D7EB1E" w14:textId="77777777" w:rsidR="005E47BD" w:rsidRDefault="005E47BD"/>
    <w:p w14:paraId="3CC0B406" w14:textId="77777777" w:rsidR="005E47BD" w:rsidRDefault="005E47BD"/>
    <w:p w14:paraId="5B9669E1" w14:textId="77777777" w:rsidR="00D46886" w:rsidRDefault="00000000">
      <w:pPr>
        <w:spacing w:before="120" w:after="60"/>
      </w:pPr>
      <w:r>
        <w:rPr>
          <w:b/>
          <w:sz w:val="23"/>
        </w:rPr>
        <w:lastRenderedPageBreak/>
        <w:t>Entry 7: Weeks 13-14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5CC7CDE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D00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7178" w14:textId="77777777" w:rsidR="00D46886" w:rsidRDefault="00000000">
            <w:r>
              <w:t>[Insert concise notes here]</w:t>
            </w:r>
          </w:p>
        </w:tc>
      </w:tr>
      <w:tr w:rsidR="00D46886" w14:paraId="1CCA884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F16E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F2FC" w14:textId="77777777" w:rsidR="00D46886" w:rsidRDefault="00000000">
            <w:r>
              <w:t>[Insert concise notes here]</w:t>
            </w:r>
          </w:p>
        </w:tc>
      </w:tr>
      <w:tr w:rsidR="00D46886" w14:paraId="0213FA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3116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E74C" w14:textId="77777777" w:rsidR="00D46886" w:rsidRDefault="00000000">
            <w:r>
              <w:t>[Insert concise notes here]</w:t>
            </w:r>
          </w:p>
        </w:tc>
      </w:tr>
      <w:tr w:rsidR="00D46886" w14:paraId="0902C9C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C3F3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2289" w14:textId="77777777" w:rsidR="00D46886" w:rsidRDefault="00000000">
            <w:r>
              <w:t>[Insert concise notes here]</w:t>
            </w:r>
          </w:p>
        </w:tc>
      </w:tr>
      <w:tr w:rsidR="00D46886" w14:paraId="06B7FB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68E7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3B1" w14:textId="77777777" w:rsidR="00D46886" w:rsidRDefault="00000000">
            <w:r>
              <w:t>[Insert concise notes here]</w:t>
            </w:r>
          </w:p>
        </w:tc>
      </w:tr>
      <w:tr w:rsidR="00D46886" w14:paraId="6BE3F7A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3DCC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99BE" w14:textId="77777777" w:rsidR="00D46886" w:rsidRDefault="00000000">
            <w:r>
              <w:t>[Insert concise notes here]</w:t>
            </w:r>
          </w:p>
        </w:tc>
      </w:tr>
      <w:tr w:rsidR="00D46886" w14:paraId="2DD565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5FA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0967" w14:textId="77777777" w:rsidR="00D46886" w:rsidRDefault="00000000">
            <w:r>
              <w:t>[Insert concise notes here]</w:t>
            </w:r>
          </w:p>
        </w:tc>
      </w:tr>
    </w:tbl>
    <w:p w14:paraId="6EA671DF" w14:textId="77777777" w:rsidR="00D46886" w:rsidRDefault="00D46886"/>
    <w:p w14:paraId="6FDCCA0D" w14:textId="0270B47E" w:rsidR="00113EBC" w:rsidRDefault="00113EBC" w:rsidP="005E47BD">
      <w:pPr>
        <w:spacing w:before="160" w:after="80"/>
      </w:pPr>
    </w:p>
    <w:sectPr w:rsidR="00113EB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4690E"/>
    <w:multiLevelType w:val="hybridMultilevel"/>
    <w:tmpl w:val="F1E6A5D2"/>
    <w:lvl w:ilvl="0" w:tplc="A63492B0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BD4A80"/>
    <w:multiLevelType w:val="hybridMultilevel"/>
    <w:tmpl w:val="DDEAF370"/>
    <w:lvl w:ilvl="0" w:tplc="11AA2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26732">
    <w:abstractNumId w:val="8"/>
  </w:num>
  <w:num w:numId="2" w16cid:durableId="1745642487">
    <w:abstractNumId w:val="6"/>
  </w:num>
  <w:num w:numId="3" w16cid:durableId="676465797">
    <w:abstractNumId w:val="5"/>
  </w:num>
  <w:num w:numId="4" w16cid:durableId="128673612">
    <w:abstractNumId w:val="4"/>
  </w:num>
  <w:num w:numId="5" w16cid:durableId="502208429">
    <w:abstractNumId w:val="7"/>
  </w:num>
  <w:num w:numId="6" w16cid:durableId="8607792">
    <w:abstractNumId w:val="3"/>
  </w:num>
  <w:num w:numId="7" w16cid:durableId="1248466315">
    <w:abstractNumId w:val="2"/>
  </w:num>
  <w:num w:numId="8" w16cid:durableId="560677877">
    <w:abstractNumId w:val="1"/>
  </w:num>
  <w:num w:numId="9" w16cid:durableId="1793749076">
    <w:abstractNumId w:val="0"/>
  </w:num>
  <w:num w:numId="10" w16cid:durableId="1520781299">
    <w:abstractNumId w:val="10"/>
  </w:num>
  <w:num w:numId="11" w16cid:durableId="602227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BC"/>
    <w:rsid w:val="0015074B"/>
    <w:rsid w:val="0029639D"/>
    <w:rsid w:val="00326F90"/>
    <w:rsid w:val="00373F48"/>
    <w:rsid w:val="004174C8"/>
    <w:rsid w:val="005E47BD"/>
    <w:rsid w:val="0063437F"/>
    <w:rsid w:val="00AA1D8D"/>
    <w:rsid w:val="00B47730"/>
    <w:rsid w:val="00B86F09"/>
    <w:rsid w:val="00CB0664"/>
    <w:rsid w:val="00D46886"/>
    <w:rsid w:val="00E11471"/>
    <w:rsid w:val="00E22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B384A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Mingming Liu</cp:lastModifiedBy>
  <cp:revision>6</cp:revision>
  <dcterms:created xsi:type="dcterms:W3CDTF">2013-12-23T23:15:00Z</dcterms:created>
  <dcterms:modified xsi:type="dcterms:W3CDTF">2026-04-17T12:42:00Z</dcterms:modified>
  <cp:category/>
</cp:coreProperties>
</file>