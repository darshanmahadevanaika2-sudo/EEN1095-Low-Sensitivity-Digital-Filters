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8CDA" w14:textId="77777777" w:rsidR="00D46886" w:rsidRDefault="00000000" w:rsidP="00EE0E8A">
      <w:pPr>
        <w:jc w:val="center"/>
      </w:pPr>
      <w:r>
        <w:rPr>
          <w:b/>
          <w:color w:val="1F4E79"/>
          <w:sz w:val="36"/>
        </w:rPr>
        <w:t>EEN1095 Project Progress and Change Log</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D46886" w14:paraId="2DA29290" w14:textId="77777777" w:rsidTr="00E229A1">
        <w:trPr>
          <w:jc w:val="center"/>
        </w:trPr>
        <w:tc>
          <w:tcPr>
            <w:tcW w:w="2668" w:type="dxa"/>
            <w:shd w:val="clear" w:color="auto" w:fill="EAF2F8"/>
            <w:tcMar>
              <w:top w:w="80" w:type="dxa"/>
              <w:left w:w="120" w:type="dxa"/>
              <w:bottom w:w="80" w:type="dxa"/>
              <w:right w:w="120" w:type="dxa"/>
            </w:tcMar>
            <w:vAlign w:val="center"/>
          </w:tcPr>
          <w:p w14:paraId="129C80BC" w14:textId="77777777" w:rsidR="00D46886" w:rsidRDefault="00000000" w:rsidP="00EE0E8A">
            <w:pPr>
              <w:jc w:val="both"/>
            </w:pPr>
            <w:r>
              <w:rPr>
                <w:b/>
              </w:rPr>
              <w:t>Student Name</w:t>
            </w:r>
          </w:p>
        </w:tc>
        <w:tc>
          <w:tcPr>
            <w:tcW w:w="2094" w:type="dxa"/>
            <w:shd w:val="clear" w:color="auto" w:fill="EAF2F8"/>
            <w:tcMar>
              <w:top w:w="80" w:type="dxa"/>
              <w:left w:w="120" w:type="dxa"/>
              <w:bottom w:w="80" w:type="dxa"/>
              <w:right w:w="120" w:type="dxa"/>
            </w:tcMar>
            <w:vAlign w:val="center"/>
          </w:tcPr>
          <w:p w14:paraId="19035CDA" w14:textId="36F2B90C" w:rsidR="00D46886" w:rsidRDefault="005A287B" w:rsidP="00EE0E8A">
            <w:pPr>
              <w:jc w:val="both"/>
            </w:pPr>
            <w:r>
              <w:t>Darshan Mahadeva Naika</w:t>
            </w:r>
          </w:p>
        </w:tc>
        <w:tc>
          <w:tcPr>
            <w:tcW w:w="1814" w:type="dxa"/>
            <w:shd w:val="clear" w:color="auto" w:fill="EAF2F8"/>
            <w:tcMar>
              <w:top w:w="80" w:type="dxa"/>
              <w:left w:w="120" w:type="dxa"/>
              <w:bottom w:w="80" w:type="dxa"/>
              <w:right w:w="120" w:type="dxa"/>
            </w:tcMar>
            <w:vAlign w:val="center"/>
          </w:tcPr>
          <w:p w14:paraId="310DE5A5" w14:textId="77777777" w:rsidR="00D46886" w:rsidRDefault="00000000" w:rsidP="00EE0E8A">
            <w:pPr>
              <w:jc w:val="both"/>
            </w:pPr>
            <w:r>
              <w:rPr>
                <w:b/>
              </w:rPr>
              <w:t>Student ID</w:t>
            </w:r>
          </w:p>
        </w:tc>
        <w:tc>
          <w:tcPr>
            <w:tcW w:w="2835" w:type="dxa"/>
            <w:shd w:val="clear" w:color="auto" w:fill="EAF2F8"/>
            <w:tcMar>
              <w:top w:w="80" w:type="dxa"/>
              <w:left w:w="120" w:type="dxa"/>
              <w:bottom w:w="80" w:type="dxa"/>
              <w:right w:w="120" w:type="dxa"/>
            </w:tcMar>
            <w:vAlign w:val="center"/>
          </w:tcPr>
          <w:p w14:paraId="7D2FCB98" w14:textId="6A2C26CB" w:rsidR="00D46886" w:rsidRDefault="005A287B" w:rsidP="00EE0E8A">
            <w:pPr>
              <w:jc w:val="both"/>
            </w:pPr>
            <w:r>
              <w:t>A0090581</w:t>
            </w:r>
          </w:p>
        </w:tc>
      </w:tr>
      <w:tr w:rsidR="005A287B" w14:paraId="1848E534" w14:textId="77777777" w:rsidTr="00E229A1">
        <w:trPr>
          <w:jc w:val="center"/>
        </w:trPr>
        <w:tc>
          <w:tcPr>
            <w:tcW w:w="2668" w:type="dxa"/>
            <w:shd w:val="clear" w:color="auto" w:fill="EAF2F8"/>
            <w:tcMar>
              <w:top w:w="80" w:type="dxa"/>
              <w:left w:w="120" w:type="dxa"/>
              <w:bottom w:w="80" w:type="dxa"/>
              <w:right w:w="120" w:type="dxa"/>
            </w:tcMar>
            <w:vAlign w:val="center"/>
          </w:tcPr>
          <w:p w14:paraId="50DD5A08" w14:textId="77777777" w:rsidR="005A287B" w:rsidRDefault="005A287B" w:rsidP="00EE0E8A">
            <w:pPr>
              <w:jc w:val="both"/>
            </w:pPr>
            <w:r>
              <w:rPr>
                <w:b/>
              </w:rPr>
              <w:t>Project Title</w:t>
            </w:r>
          </w:p>
        </w:tc>
        <w:tc>
          <w:tcPr>
            <w:tcW w:w="2094" w:type="dxa"/>
            <w:tcMar>
              <w:top w:w="80" w:type="dxa"/>
              <w:left w:w="120" w:type="dxa"/>
              <w:bottom w:w="80" w:type="dxa"/>
              <w:right w:w="120" w:type="dxa"/>
            </w:tcMar>
            <w:vAlign w:val="center"/>
          </w:tcPr>
          <w:p w14:paraId="56D3B5D4" w14:textId="7B2E88AC" w:rsidR="005A287B" w:rsidRDefault="005A287B" w:rsidP="00EE0E8A">
            <w:pPr>
              <w:jc w:val="both"/>
            </w:pPr>
            <w:r>
              <w:t>Design and Evaluation of Low-Sensitivity Digital Filters Implemented in Python Under Varying Numerical Precision Levels</w:t>
            </w:r>
          </w:p>
        </w:tc>
        <w:tc>
          <w:tcPr>
            <w:tcW w:w="1814" w:type="dxa"/>
            <w:shd w:val="clear" w:color="auto" w:fill="EAF2F8"/>
            <w:tcMar>
              <w:top w:w="80" w:type="dxa"/>
              <w:left w:w="120" w:type="dxa"/>
              <w:bottom w:w="80" w:type="dxa"/>
              <w:right w:w="120" w:type="dxa"/>
            </w:tcMar>
            <w:vAlign w:val="center"/>
          </w:tcPr>
          <w:p w14:paraId="12F36674" w14:textId="77777777" w:rsidR="005A287B" w:rsidRDefault="005A287B" w:rsidP="00EE0E8A">
            <w:pPr>
              <w:jc w:val="both"/>
            </w:pPr>
            <w:r>
              <w:rPr>
                <w:b/>
              </w:rPr>
              <w:t>Supervisor</w:t>
            </w:r>
          </w:p>
        </w:tc>
        <w:tc>
          <w:tcPr>
            <w:tcW w:w="2835" w:type="dxa"/>
            <w:tcMar>
              <w:top w:w="80" w:type="dxa"/>
              <w:left w:w="120" w:type="dxa"/>
              <w:bottom w:w="80" w:type="dxa"/>
              <w:right w:w="120" w:type="dxa"/>
            </w:tcMar>
            <w:vAlign w:val="center"/>
          </w:tcPr>
          <w:p w14:paraId="1EAE1ADA" w14:textId="042C9580" w:rsidR="005A287B" w:rsidRDefault="005A287B" w:rsidP="00EE0E8A">
            <w:pPr>
              <w:jc w:val="both"/>
            </w:pPr>
            <w:r>
              <w:t>Martin Collier</w:t>
            </w:r>
          </w:p>
        </w:tc>
      </w:tr>
      <w:tr w:rsidR="005A287B" w14:paraId="505F109A" w14:textId="77777777" w:rsidTr="00E229A1">
        <w:trPr>
          <w:jc w:val="center"/>
        </w:trPr>
        <w:tc>
          <w:tcPr>
            <w:tcW w:w="2668" w:type="dxa"/>
            <w:shd w:val="clear" w:color="auto" w:fill="EAF2F8"/>
            <w:tcMar>
              <w:top w:w="80" w:type="dxa"/>
              <w:left w:w="120" w:type="dxa"/>
              <w:bottom w:w="80" w:type="dxa"/>
              <w:right w:w="120" w:type="dxa"/>
            </w:tcMar>
            <w:vAlign w:val="center"/>
          </w:tcPr>
          <w:p w14:paraId="3F8DC4B9" w14:textId="6DF91374" w:rsidR="005A287B" w:rsidRDefault="005A287B" w:rsidP="00EE0E8A">
            <w:pPr>
              <w:jc w:val="both"/>
            </w:pPr>
            <w:r>
              <w:rPr>
                <w:b/>
              </w:rPr>
              <w:t>Implementation Period</w:t>
            </w:r>
          </w:p>
        </w:tc>
        <w:tc>
          <w:tcPr>
            <w:tcW w:w="2094" w:type="dxa"/>
            <w:tcMar>
              <w:top w:w="80" w:type="dxa"/>
              <w:left w:w="120" w:type="dxa"/>
              <w:bottom w:w="80" w:type="dxa"/>
              <w:right w:w="120" w:type="dxa"/>
            </w:tcMar>
            <w:vAlign w:val="center"/>
          </w:tcPr>
          <w:p w14:paraId="3CC0B5F7" w14:textId="52E3716B" w:rsidR="005A287B" w:rsidRDefault="005A287B" w:rsidP="00EE0E8A">
            <w:pPr>
              <w:jc w:val="both"/>
            </w:pPr>
            <w:r>
              <w:t xml:space="preserve">Week </w:t>
            </w:r>
            <w:r w:rsidR="00EE7D0D">
              <w:t>3</w:t>
            </w:r>
            <w:r>
              <w:t xml:space="preserve"> - Week </w:t>
            </w:r>
            <w:r w:rsidR="00750A54">
              <w:t>4</w:t>
            </w:r>
          </w:p>
        </w:tc>
        <w:tc>
          <w:tcPr>
            <w:tcW w:w="1814" w:type="dxa"/>
            <w:shd w:val="clear" w:color="auto" w:fill="EAF2F8"/>
            <w:tcMar>
              <w:top w:w="80" w:type="dxa"/>
              <w:left w:w="120" w:type="dxa"/>
              <w:bottom w:w="80" w:type="dxa"/>
              <w:right w:w="120" w:type="dxa"/>
            </w:tcMar>
            <w:vAlign w:val="center"/>
          </w:tcPr>
          <w:p w14:paraId="48118684" w14:textId="0D36C3CD" w:rsidR="005A287B" w:rsidRDefault="005A287B" w:rsidP="00EE0E8A">
            <w:pPr>
              <w:jc w:val="both"/>
            </w:pPr>
            <w:r>
              <w:rPr>
                <w:b/>
              </w:rPr>
              <w:t>Version Date</w:t>
            </w:r>
          </w:p>
        </w:tc>
        <w:tc>
          <w:tcPr>
            <w:tcW w:w="2835" w:type="dxa"/>
            <w:tcMar>
              <w:top w:w="80" w:type="dxa"/>
              <w:left w:w="120" w:type="dxa"/>
              <w:bottom w:w="80" w:type="dxa"/>
              <w:right w:w="120" w:type="dxa"/>
            </w:tcMar>
            <w:vAlign w:val="center"/>
          </w:tcPr>
          <w:p w14:paraId="63626239" w14:textId="02909FB7" w:rsidR="005A287B" w:rsidRDefault="00750A54" w:rsidP="00EE0E8A">
            <w:pPr>
              <w:jc w:val="both"/>
            </w:pPr>
            <w:r>
              <w:t>05</w:t>
            </w:r>
            <w:r w:rsidR="005A287B">
              <w:t>/0</w:t>
            </w:r>
            <w:r>
              <w:t>6</w:t>
            </w:r>
            <w:r w:rsidR="005A287B">
              <w:t>/2026</w:t>
            </w:r>
          </w:p>
        </w:tc>
      </w:tr>
    </w:tbl>
    <w:p w14:paraId="61308937" w14:textId="77777777" w:rsidR="00D46886" w:rsidRDefault="00D46886" w:rsidP="00EE0E8A">
      <w:pPr>
        <w:jc w:val="both"/>
      </w:pPr>
    </w:p>
    <w:tbl>
      <w:tblPr>
        <w:tblW w:w="0" w:type="auto"/>
        <w:jc w:val="center"/>
        <w:tblLook w:val="04A0" w:firstRow="1" w:lastRow="0" w:firstColumn="1" w:lastColumn="0" w:noHBand="0" w:noVBand="1"/>
      </w:tblPr>
      <w:tblGrid>
        <w:gridCol w:w="9746"/>
      </w:tblGrid>
      <w:tr w:rsidR="00D46886" w14:paraId="70F5B9A3" w14:textId="77777777">
        <w:trPr>
          <w:jc w:val="center"/>
        </w:trPr>
        <w:tc>
          <w:tcPr>
            <w:tcW w:w="9746" w:type="dxa"/>
            <w:shd w:val="clear" w:color="auto" w:fill="F4F7FB"/>
          </w:tcPr>
          <w:p w14:paraId="1E0CED3B" w14:textId="54196104" w:rsidR="00D46886" w:rsidRDefault="00000000" w:rsidP="00EE0E8A">
            <w:pPr>
              <w:spacing w:after="0"/>
              <w:jc w:val="both"/>
            </w:pPr>
            <w:r>
              <w:rPr>
                <w:b/>
              </w:rPr>
              <w:t xml:space="preserve">Guidance: </w:t>
            </w:r>
            <w:r w:rsidR="00E229A1">
              <w:t xml:space="preserve">Maintain this as one </w:t>
            </w:r>
            <w:r w:rsidR="00E229A1" w:rsidRPr="00E229A1">
              <w:rPr>
                <w:b/>
                <w:bCs/>
                <w:color w:val="000000" w:themeColor="text1"/>
              </w:rPr>
              <w:t>cumulative</w:t>
            </w:r>
            <w:r w:rsidR="00E229A1">
              <w:t xml:space="preserve"> document throughout EEN1095. Add a new entry every two weeks and do not remove earlier records. Progress should be recorded in a timely and concise manner. Where no change has occurred, this should be stated explicitly.</w:t>
            </w:r>
          </w:p>
        </w:tc>
      </w:tr>
    </w:tbl>
    <w:p w14:paraId="1DDF8DD0" w14:textId="4F60C628" w:rsidR="00D46886" w:rsidRDefault="00000000" w:rsidP="00EE0E8A">
      <w:pPr>
        <w:pStyle w:val="ListParagraph"/>
        <w:numPr>
          <w:ilvl w:val="0"/>
          <w:numId w:val="10"/>
        </w:numPr>
        <w:spacing w:before="160" w:after="80"/>
        <w:jc w:val="both"/>
      </w:pPr>
      <w:r w:rsidRPr="00E229A1">
        <w:rPr>
          <w:b/>
          <w:color w:val="1F4E79"/>
          <w:sz w:val="28"/>
        </w:rPr>
        <w:t>Project Overview</w:t>
      </w:r>
    </w:p>
    <w:tbl>
      <w:tblPr>
        <w:tblStyle w:val="TableGrid"/>
        <w:tblW w:w="0" w:type="auto"/>
        <w:jc w:val="center"/>
        <w:tblLayout w:type="fixed"/>
        <w:tblLook w:val="04A0" w:firstRow="1" w:lastRow="0" w:firstColumn="1" w:lastColumn="0" w:noHBand="0" w:noVBand="1"/>
      </w:tblPr>
      <w:tblGrid>
        <w:gridCol w:w="3402"/>
        <w:gridCol w:w="6236"/>
      </w:tblGrid>
      <w:tr w:rsidR="005A287B" w14:paraId="79A5D7ED" w14:textId="77777777">
        <w:trPr>
          <w:jc w:val="center"/>
        </w:trPr>
        <w:tc>
          <w:tcPr>
            <w:tcW w:w="3402" w:type="dxa"/>
            <w:shd w:val="clear" w:color="auto" w:fill="F3F6FA"/>
            <w:tcMar>
              <w:top w:w="80" w:type="dxa"/>
              <w:left w:w="120" w:type="dxa"/>
              <w:bottom w:w="80" w:type="dxa"/>
              <w:right w:w="120" w:type="dxa"/>
            </w:tcMar>
            <w:vAlign w:val="center"/>
          </w:tcPr>
          <w:p w14:paraId="2450381C" w14:textId="77777777" w:rsidR="005A287B" w:rsidRDefault="005A287B" w:rsidP="00EE0E8A">
            <w:pPr>
              <w:jc w:val="both"/>
            </w:pPr>
            <w:r>
              <w:rPr>
                <w:b/>
              </w:rPr>
              <w:t>Original approved project title</w:t>
            </w:r>
          </w:p>
        </w:tc>
        <w:tc>
          <w:tcPr>
            <w:tcW w:w="6236" w:type="dxa"/>
            <w:shd w:val="clear" w:color="auto" w:fill="F3F6FA"/>
            <w:tcMar>
              <w:top w:w="80" w:type="dxa"/>
              <w:left w:w="120" w:type="dxa"/>
              <w:bottom w:w="80" w:type="dxa"/>
              <w:right w:w="120" w:type="dxa"/>
            </w:tcMar>
            <w:vAlign w:val="center"/>
          </w:tcPr>
          <w:p w14:paraId="348551F4" w14:textId="40F3AACF" w:rsidR="005A287B" w:rsidRDefault="005A287B" w:rsidP="00EE0E8A">
            <w:pPr>
              <w:jc w:val="both"/>
            </w:pPr>
            <w:r>
              <w:t>Design and Evaluation of Low-Sensitivity Digital Filters Implemented in Python Under Varying Numerical Precision Levels</w:t>
            </w:r>
          </w:p>
        </w:tc>
      </w:tr>
      <w:tr w:rsidR="005A287B" w14:paraId="38ED6A38" w14:textId="77777777">
        <w:trPr>
          <w:jc w:val="center"/>
        </w:trPr>
        <w:tc>
          <w:tcPr>
            <w:tcW w:w="3402" w:type="dxa"/>
            <w:shd w:val="clear" w:color="auto" w:fill="F3F6FA"/>
            <w:tcMar>
              <w:top w:w="80" w:type="dxa"/>
              <w:left w:w="120" w:type="dxa"/>
              <w:bottom w:w="80" w:type="dxa"/>
              <w:right w:w="120" w:type="dxa"/>
            </w:tcMar>
            <w:vAlign w:val="center"/>
          </w:tcPr>
          <w:p w14:paraId="6A599A94" w14:textId="77777777" w:rsidR="005A287B" w:rsidRDefault="005A287B" w:rsidP="00EE0E8A">
            <w:pPr>
              <w:jc w:val="both"/>
            </w:pPr>
            <w:r>
              <w:rPr>
                <w:b/>
              </w:rPr>
              <w:t>Original project objectives</w:t>
            </w:r>
          </w:p>
        </w:tc>
        <w:tc>
          <w:tcPr>
            <w:tcW w:w="6236" w:type="dxa"/>
            <w:tcMar>
              <w:top w:w="80" w:type="dxa"/>
              <w:left w:w="120" w:type="dxa"/>
              <w:bottom w:w="80" w:type="dxa"/>
              <w:right w:w="120" w:type="dxa"/>
            </w:tcMar>
            <w:vAlign w:val="center"/>
          </w:tcPr>
          <w:p w14:paraId="0A8C06CC" w14:textId="43871EE2" w:rsidR="005A287B" w:rsidRDefault="005A287B" w:rsidP="00EE0E8A">
            <w:pPr>
              <w:jc w:val="both"/>
            </w:pPr>
            <w:r>
              <w:t>Evaluate three IIR filter structures (Direct-Form, Ladder, WDF) and FIR filters across four Python precision levels (float16, float32, float64, mpmath) using five quantitative metrics to determine whether structure or precision is the primary robustness driver.</w:t>
            </w:r>
          </w:p>
        </w:tc>
      </w:tr>
      <w:tr w:rsidR="005A287B" w14:paraId="257C8430" w14:textId="77777777">
        <w:trPr>
          <w:jc w:val="center"/>
        </w:trPr>
        <w:tc>
          <w:tcPr>
            <w:tcW w:w="3402" w:type="dxa"/>
            <w:shd w:val="clear" w:color="auto" w:fill="F3F6FA"/>
            <w:tcMar>
              <w:top w:w="80" w:type="dxa"/>
              <w:left w:w="120" w:type="dxa"/>
              <w:bottom w:w="80" w:type="dxa"/>
              <w:right w:w="120" w:type="dxa"/>
            </w:tcMar>
            <w:vAlign w:val="center"/>
          </w:tcPr>
          <w:p w14:paraId="0710C355" w14:textId="77777777" w:rsidR="005A287B" w:rsidRDefault="005A287B" w:rsidP="00EE0E8A">
            <w:pPr>
              <w:jc w:val="both"/>
            </w:pPr>
            <w:r>
              <w:rPr>
                <w:b/>
              </w:rPr>
              <w:t>Original proposed methodology</w:t>
            </w:r>
          </w:p>
        </w:tc>
        <w:tc>
          <w:tcPr>
            <w:tcW w:w="6236" w:type="dxa"/>
            <w:tcMar>
              <w:top w:w="80" w:type="dxa"/>
              <w:left w:w="120" w:type="dxa"/>
              <w:bottom w:w="80" w:type="dxa"/>
              <w:right w:w="120" w:type="dxa"/>
            </w:tcMar>
            <w:vAlign w:val="center"/>
          </w:tcPr>
          <w:p w14:paraId="29225751" w14:textId="755FD521" w:rsidR="005A287B" w:rsidRDefault="005A287B" w:rsidP="00EE0E8A">
            <w:pPr>
              <w:jc w:val="both"/>
            </w:pPr>
            <w:r>
              <w:t>Systematic multi-precision comparative evaluation in Python 3.11 using NumPy, SciPy, and mpmath. All filters designed via SciPy with transition bandwidth 0.02. Metrics computed: pole displacement, stability margin, sensitivity norm, frequency response deviation, roundoff noise.</w:t>
            </w:r>
          </w:p>
        </w:tc>
      </w:tr>
      <w:tr w:rsidR="005A287B" w14:paraId="24B95E97" w14:textId="77777777">
        <w:trPr>
          <w:jc w:val="center"/>
        </w:trPr>
        <w:tc>
          <w:tcPr>
            <w:tcW w:w="3402" w:type="dxa"/>
            <w:shd w:val="clear" w:color="auto" w:fill="F3F6FA"/>
            <w:tcMar>
              <w:top w:w="80" w:type="dxa"/>
              <w:left w:w="120" w:type="dxa"/>
              <w:bottom w:w="80" w:type="dxa"/>
              <w:right w:w="120" w:type="dxa"/>
            </w:tcMar>
            <w:vAlign w:val="center"/>
          </w:tcPr>
          <w:p w14:paraId="34E7DD09" w14:textId="77777777" w:rsidR="005A287B" w:rsidRDefault="005A287B" w:rsidP="00EE0E8A">
            <w:pPr>
              <w:jc w:val="both"/>
            </w:pPr>
            <w:r>
              <w:rPr>
                <w:b/>
              </w:rPr>
              <w:t>Planned outputs / deliverables</w:t>
            </w:r>
          </w:p>
        </w:tc>
        <w:tc>
          <w:tcPr>
            <w:tcW w:w="6236" w:type="dxa"/>
            <w:tcMar>
              <w:top w:w="80" w:type="dxa"/>
              <w:left w:w="120" w:type="dxa"/>
              <w:bottom w:w="80" w:type="dxa"/>
              <w:right w:w="120" w:type="dxa"/>
            </w:tcMar>
            <w:vAlign w:val="center"/>
          </w:tcPr>
          <w:p w14:paraId="3E177391" w14:textId="49CB9ED5" w:rsidR="005A287B" w:rsidRDefault="005A287B" w:rsidP="00EE0E8A">
            <w:pPr>
              <w:jc w:val="both"/>
            </w:pPr>
            <w:r>
              <w:t>Complete Python multi-precision evaluation framework; experimental results dataset; comparative analysis tables and figures; final project report (August 2026); open-source Python tool for precision-aware filter design.</w:t>
            </w:r>
          </w:p>
        </w:tc>
      </w:tr>
    </w:tbl>
    <w:p w14:paraId="457D1D7D" w14:textId="77777777" w:rsidR="00E229A1" w:rsidRDefault="00E229A1" w:rsidP="00EE0E8A">
      <w:pPr>
        <w:pStyle w:val="ListParagraph"/>
        <w:spacing w:before="160" w:after="80"/>
        <w:jc w:val="both"/>
      </w:pPr>
    </w:p>
    <w:p w14:paraId="451920A8" w14:textId="77777777" w:rsidR="005A287B" w:rsidRDefault="005A287B" w:rsidP="00EE0E8A">
      <w:pPr>
        <w:pStyle w:val="ListParagraph"/>
        <w:spacing w:before="160" w:after="80"/>
        <w:jc w:val="both"/>
      </w:pPr>
    </w:p>
    <w:p w14:paraId="4842A172" w14:textId="77777777" w:rsidR="005A287B" w:rsidRDefault="005A287B" w:rsidP="00EE0E8A">
      <w:pPr>
        <w:pStyle w:val="ListParagraph"/>
        <w:spacing w:before="160" w:after="80"/>
        <w:jc w:val="both"/>
      </w:pPr>
    </w:p>
    <w:p w14:paraId="72085202" w14:textId="77777777" w:rsidR="005A287B" w:rsidRDefault="005A287B" w:rsidP="00EE0E8A">
      <w:pPr>
        <w:pStyle w:val="ListParagraph"/>
        <w:spacing w:before="160" w:after="80"/>
        <w:jc w:val="both"/>
      </w:pPr>
    </w:p>
    <w:p w14:paraId="40ECD667" w14:textId="77777777" w:rsidR="005A287B" w:rsidRDefault="005A287B" w:rsidP="00EE0E8A">
      <w:pPr>
        <w:pStyle w:val="ListParagraph"/>
        <w:spacing w:before="160" w:after="80"/>
        <w:jc w:val="both"/>
      </w:pPr>
    </w:p>
    <w:p w14:paraId="22C6BBF0" w14:textId="77777777" w:rsidR="005A287B" w:rsidRPr="00E229A1" w:rsidRDefault="005A287B" w:rsidP="00EE0E8A">
      <w:pPr>
        <w:pStyle w:val="ListParagraph"/>
        <w:spacing w:before="160" w:after="80"/>
        <w:jc w:val="both"/>
      </w:pPr>
    </w:p>
    <w:p w14:paraId="08B0D109" w14:textId="6416E2C1" w:rsidR="00D46886" w:rsidRPr="00E229A1" w:rsidRDefault="00000000" w:rsidP="00EE0E8A">
      <w:pPr>
        <w:pStyle w:val="ListParagraph"/>
        <w:numPr>
          <w:ilvl w:val="0"/>
          <w:numId w:val="10"/>
        </w:numPr>
        <w:spacing w:before="160" w:after="80"/>
        <w:jc w:val="both"/>
      </w:pPr>
      <w:r w:rsidRPr="00E229A1">
        <w:rPr>
          <w:b/>
          <w:color w:val="1F4E79"/>
          <w:sz w:val="28"/>
        </w:rPr>
        <w:lastRenderedPageBreak/>
        <w:t>Summary of Key Milestones</w:t>
      </w:r>
    </w:p>
    <w:p w14:paraId="34EB60E0" w14:textId="2288B0B1" w:rsidR="00E229A1" w:rsidRPr="00E229A1" w:rsidRDefault="00E229A1" w:rsidP="00EE0E8A">
      <w:pPr>
        <w:spacing w:before="160" w:after="80"/>
        <w:jc w:val="both"/>
      </w:pPr>
      <w:r w:rsidRPr="00E229A1">
        <w:t>The table below is intended as a high-level summary. Use Section 3 for the detailed bi-weekly updates.</w:t>
      </w:r>
    </w:p>
    <w:tbl>
      <w:tblPr>
        <w:tblStyle w:val="TableGrid"/>
        <w:tblW w:w="0" w:type="auto"/>
        <w:jc w:val="center"/>
        <w:tblLayout w:type="fixed"/>
        <w:tblLook w:val="04A0" w:firstRow="1" w:lastRow="0" w:firstColumn="1" w:lastColumn="0" w:noHBand="0" w:noVBand="1"/>
      </w:tblPr>
      <w:tblGrid>
        <w:gridCol w:w="1531"/>
        <w:gridCol w:w="2835"/>
        <w:gridCol w:w="2810"/>
        <w:gridCol w:w="2462"/>
      </w:tblGrid>
      <w:tr w:rsidR="00D46886" w14:paraId="0C99441F" w14:textId="77777777" w:rsidTr="00E229A1">
        <w:trPr>
          <w:jc w:val="center"/>
        </w:trPr>
        <w:tc>
          <w:tcPr>
            <w:tcW w:w="1531" w:type="dxa"/>
            <w:shd w:val="clear" w:color="auto" w:fill="D9EAF7"/>
            <w:tcMar>
              <w:top w:w="80" w:type="dxa"/>
              <w:left w:w="120" w:type="dxa"/>
              <w:bottom w:w="80" w:type="dxa"/>
              <w:right w:w="120" w:type="dxa"/>
            </w:tcMar>
            <w:vAlign w:val="center"/>
          </w:tcPr>
          <w:p w14:paraId="024FFDA5" w14:textId="77777777" w:rsidR="00D46886" w:rsidRDefault="00000000" w:rsidP="00EE0E8A">
            <w:pPr>
              <w:jc w:val="both"/>
            </w:pPr>
            <w:r>
              <w:t>Period</w:t>
            </w:r>
          </w:p>
        </w:tc>
        <w:tc>
          <w:tcPr>
            <w:tcW w:w="2835" w:type="dxa"/>
            <w:shd w:val="clear" w:color="auto" w:fill="D9EAF7"/>
            <w:tcMar>
              <w:top w:w="80" w:type="dxa"/>
              <w:left w:w="120" w:type="dxa"/>
              <w:bottom w:w="80" w:type="dxa"/>
              <w:right w:w="120" w:type="dxa"/>
            </w:tcMar>
            <w:vAlign w:val="center"/>
          </w:tcPr>
          <w:p w14:paraId="51C25F55" w14:textId="77777777" w:rsidR="00D46886" w:rsidRDefault="00000000" w:rsidP="00EE0E8A">
            <w:pPr>
              <w:jc w:val="both"/>
            </w:pPr>
            <w:r>
              <w:t>Planned activity</w:t>
            </w:r>
          </w:p>
        </w:tc>
        <w:tc>
          <w:tcPr>
            <w:tcW w:w="2810" w:type="dxa"/>
            <w:shd w:val="clear" w:color="auto" w:fill="D9EAF7"/>
            <w:tcMar>
              <w:top w:w="80" w:type="dxa"/>
              <w:left w:w="120" w:type="dxa"/>
              <w:bottom w:w="80" w:type="dxa"/>
              <w:right w:w="120" w:type="dxa"/>
            </w:tcMar>
            <w:vAlign w:val="center"/>
          </w:tcPr>
          <w:p w14:paraId="28D02928" w14:textId="77777777" w:rsidR="00D46886" w:rsidRDefault="00000000" w:rsidP="00EE0E8A">
            <w:pPr>
              <w:jc w:val="both"/>
            </w:pPr>
            <w:r>
              <w:t>Progress made</w:t>
            </w:r>
          </w:p>
        </w:tc>
        <w:tc>
          <w:tcPr>
            <w:tcW w:w="2462" w:type="dxa"/>
            <w:shd w:val="clear" w:color="auto" w:fill="D9EAF7"/>
            <w:tcMar>
              <w:top w:w="80" w:type="dxa"/>
              <w:left w:w="120" w:type="dxa"/>
              <w:bottom w:w="80" w:type="dxa"/>
              <w:right w:w="120" w:type="dxa"/>
            </w:tcMar>
            <w:vAlign w:val="center"/>
          </w:tcPr>
          <w:p w14:paraId="54C7B5E0" w14:textId="77777777" w:rsidR="00D46886" w:rsidRDefault="00000000" w:rsidP="00EE0E8A">
            <w:pPr>
              <w:jc w:val="both"/>
            </w:pPr>
            <w:r>
              <w:t>Outcome / status</w:t>
            </w:r>
          </w:p>
        </w:tc>
      </w:tr>
      <w:tr w:rsidR="00D46886" w14:paraId="3F71A714" w14:textId="77777777" w:rsidTr="00E229A1">
        <w:trPr>
          <w:jc w:val="center"/>
        </w:trPr>
        <w:tc>
          <w:tcPr>
            <w:tcW w:w="1531" w:type="dxa"/>
            <w:tcMar>
              <w:top w:w="80" w:type="dxa"/>
              <w:left w:w="120" w:type="dxa"/>
              <w:bottom w:w="80" w:type="dxa"/>
              <w:right w:w="120" w:type="dxa"/>
            </w:tcMar>
            <w:vAlign w:val="center"/>
          </w:tcPr>
          <w:p w14:paraId="6ED70265" w14:textId="77777777" w:rsidR="00D46886" w:rsidRDefault="00000000" w:rsidP="00EE0E8A">
            <w:pPr>
              <w:jc w:val="both"/>
            </w:pPr>
            <w:r>
              <w:t>Weeks 1-2</w:t>
            </w:r>
          </w:p>
        </w:tc>
        <w:tc>
          <w:tcPr>
            <w:tcW w:w="2835" w:type="dxa"/>
            <w:tcMar>
              <w:top w:w="80" w:type="dxa"/>
              <w:left w:w="120" w:type="dxa"/>
              <w:bottom w:w="80" w:type="dxa"/>
              <w:right w:w="120" w:type="dxa"/>
            </w:tcMar>
            <w:vAlign w:val="center"/>
          </w:tcPr>
          <w:p w14:paraId="4983D22E" w14:textId="4EB04335" w:rsidR="00D46886" w:rsidRDefault="005A287B" w:rsidP="00EE0E8A">
            <w:pPr>
              <w:jc w:val="both"/>
            </w:pPr>
            <w:r w:rsidRPr="005A287B">
              <w:t>Begin Python multi-precision framework development. Set up NumPy, SciPy, and mpmath. Validate precision control for float16, float32, float64, and mpmath.</w:t>
            </w:r>
          </w:p>
        </w:tc>
        <w:tc>
          <w:tcPr>
            <w:tcW w:w="2810" w:type="dxa"/>
            <w:tcMar>
              <w:top w:w="80" w:type="dxa"/>
              <w:left w:w="120" w:type="dxa"/>
              <w:bottom w:w="80" w:type="dxa"/>
              <w:right w:w="120" w:type="dxa"/>
            </w:tcMar>
            <w:vAlign w:val="center"/>
          </w:tcPr>
          <w:p w14:paraId="6123015B" w14:textId="28FD415D" w:rsidR="00D46886" w:rsidRDefault="005A287B" w:rsidP="00EE0E8A">
            <w:pPr>
              <w:jc w:val="both"/>
            </w:pPr>
            <w:r w:rsidRPr="005A287B">
              <w:t>Python framework structure established. Precision control for float16, float32, float64, and mpmath confirmed working. Pilot filter design tested using SciPy.</w:t>
            </w:r>
          </w:p>
        </w:tc>
        <w:tc>
          <w:tcPr>
            <w:tcW w:w="2462" w:type="dxa"/>
            <w:tcMar>
              <w:top w:w="80" w:type="dxa"/>
              <w:left w:w="120" w:type="dxa"/>
              <w:bottom w:w="80" w:type="dxa"/>
              <w:right w:w="120" w:type="dxa"/>
            </w:tcMar>
            <w:vAlign w:val="center"/>
          </w:tcPr>
          <w:p w14:paraId="16F7E750" w14:textId="600C667C" w:rsidR="00D46886" w:rsidRDefault="005A287B" w:rsidP="00EE0E8A">
            <w:pPr>
              <w:jc w:val="both"/>
            </w:pPr>
            <w:r w:rsidRPr="005A287B">
              <w:t>In Progress — M3: Python framework validated at all 4 precision levels</w:t>
            </w:r>
          </w:p>
        </w:tc>
      </w:tr>
      <w:tr w:rsidR="00D46886" w14:paraId="57128B6E" w14:textId="77777777" w:rsidTr="00E229A1">
        <w:trPr>
          <w:jc w:val="center"/>
        </w:trPr>
        <w:tc>
          <w:tcPr>
            <w:tcW w:w="1531" w:type="dxa"/>
            <w:tcMar>
              <w:top w:w="80" w:type="dxa"/>
              <w:left w:w="120" w:type="dxa"/>
              <w:bottom w:w="80" w:type="dxa"/>
              <w:right w:w="120" w:type="dxa"/>
            </w:tcMar>
            <w:vAlign w:val="center"/>
          </w:tcPr>
          <w:p w14:paraId="06237AE4" w14:textId="77777777" w:rsidR="00D46886" w:rsidRDefault="00000000" w:rsidP="00EE0E8A">
            <w:pPr>
              <w:jc w:val="both"/>
            </w:pPr>
            <w:r>
              <w:t>Weeks 3-4</w:t>
            </w:r>
          </w:p>
        </w:tc>
        <w:tc>
          <w:tcPr>
            <w:tcW w:w="2835" w:type="dxa"/>
            <w:tcMar>
              <w:top w:w="80" w:type="dxa"/>
              <w:left w:w="120" w:type="dxa"/>
              <w:bottom w:w="80" w:type="dxa"/>
              <w:right w:w="120" w:type="dxa"/>
            </w:tcMar>
            <w:vAlign w:val="center"/>
          </w:tcPr>
          <w:p w14:paraId="1A2E4164" w14:textId="7B6142AA" w:rsidR="00D46886" w:rsidRDefault="005A287B" w:rsidP="00EE0E8A">
            <w:pPr>
              <w:jc w:val="both"/>
            </w:pPr>
            <w:r w:rsidRPr="005A287B">
              <w:t>Complete Python framework validation. Implement direct-form IIR evaluation module. Run pilot experiments for order-10 and order-20 IIR designs.</w:t>
            </w:r>
          </w:p>
        </w:tc>
        <w:tc>
          <w:tcPr>
            <w:tcW w:w="2810" w:type="dxa"/>
            <w:tcMar>
              <w:top w:w="80" w:type="dxa"/>
              <w:left w:w="120" w:type="dxa"/>
              <w:bottom w:w="80" w:type="dxa"/>
              <w:right w:w="120" w:type="dxa"/>
            </w:tcMar>
            <w:vAlign w:val="center"/>
          </w:tcPr>
          <w:p w14:paraId="7B8F5485" w14:textId="17CBD95C" w:rsidR="00D46886" w:rsidRDefault="005A287B" w:rsidP="00EE0E8A">
            <w:pPr>
              <w:jc w:val="both"/>
            </w:pPr>
            <w:r w:rsidRPr="005A287B">
              <w:t>Not yet reached. Scheduled for next period.</w:t>
            </w:r>
          </w:p>
        </w:tc>
        <w:tc>
          <w:tcPr>
            <w:tcW w:w="2462" w:type="dxa"/>
            <w:tcMar>
              <w:top w:w="80" w:type="dxa"/>
              <w:left w:w="120" w:type="dxa"/>
              <w:bottom w:w="80" w:type="dxa"/>
              <w:right w:w="120" w:type="dxa"/>
            </w:tcMar>
            <w:vAlign w:val="center"/>
          </w:tcPr>
          <w:p w14:paraId="44AA5F30" w14:textId="60488EFA" w:rsidR="00D46886" w:rsidRDefault="005A287B" w:rsidP="00EE0E8A">
            <w:pPr>
              <w:jc w:val="both"/>
            </w:pPr>
            <w:r w:rsidRPr="005A287B">
              <w:t>Upcoming</w:t>
            </w:r>
          </w:p>
        </w:tc>
      </w:tr>
      <w:tr w:rsidR="00D46886" w14:paraId="04604C2F" w14:textId="77777777" w:rsidTr="00E229A1">
        <w:trPr>
          <w:jc w:val="center"/>
        </w:trPr>
        <w:tc>
          <w:tcPr>
            <w:tcW w:w="1531" w:type="dxa"/>
            <w:tcMar>
              <w:top w:w="80" w:type="dxa"/>
              <w:left w:w="120" w:type="dxa"/>
              <w:bottom w:w="80" w:type="dxa"/>
              <w:right w:w="120" w:type="dxa"/>
            </w:tcMar>
            <w:vAlign w:val="center"/>
          </w:tcPr>
          <w:p w14:paraId="7D7BD060" w14:textId="77777777" w:rsidR="00D46886" w:rsidRDefault="00000000" w:rsidP="00EE0E8A">
            <w:pPr>
              <w:jc w:val="both"/>
            </w:pPr>
            <w:r>
              <w:t>Weeks 5-6</w:t>
            </w:r>
          </w:p>
        </w:tc>
        <w:tc>
          <w:tcPr>
            <w:tcW w:w="2835" w:type="dxa"/>
            <w:tcMar>
              <w:top w:w="80" w:type="dxa"/>
              <w:left w:w="120" w:type="dxa"/>
              <w:bottom w:w="80" w:type="dxa"/>
              <w:right w:w="120" w:type="dxa"/>
            </w:tcMar>
            <w:vAlign w:val="center"/>
          </w:tcPr>
          <w:p w14:paraId="11F5F5C7" w14:textId="456BD2A9" w:rsidR="00D46886" w:rsidRDefault="005A287B" w:rsidP="00EE0E8A">
            <w:pPr>
              <w:jc w:val="both"/>
            </w:pPr>
            <w:r w:rsidRPr="005A287B">
              <w:t>Implement ladder filter Python module. Validate against direct-form baseline.</w:t>
            </w:r>
          </w:p>
        </w:tc>
        <w:tc>
          <w:tcPr>
            <w:tcW w:w="2810" w:type="dxa"/>
            <w:tcMar>
              <w:top w:w="80" w:type="dxa"/>
              <w:left w:w="120" w:type="dxa"/>
              <w:bottom w:w="80" w:type="dxa"/>
              <w:right w:w="120" w:type="dxa"/>
            </w:tcMar>
            <w:vAlign w:val="center"/>
          </w:tcPr>
          <w:p w14:paraId="23E2935C" w14:textId="785E3891" w:rsidR="00D46886" w:rsidRDefault="005A287B" w:rsidP="00EE0E8A">
            <w:pPr>
              <w:jc w:val="both"/>
            </w:pPr>
            <w:r w:rsidRPr="005A287B">
              <w:t>Not yet reached. Scheduled for June 2026.</w:t>
            </w:r>
          </w:p>
        </w:tc>
        <w:tc>
          <w:tcPr>
            <w:tcW w:w="2462" w:type="dxa"/>
            <w:tcMar>
              <w:top w:w="80" w:type="dxa"/>
              <w:left w:w="120" w:type="dxa"/>
              <w:bottom w:w="80" w:type="dxa"/>
              <w:right w:w="120" w:type="dxa"/>
            </w:tcMar>
            <w:vAlign w:val="center"/>
          </w:tcPr>
          <w:p w14:paraId="463BEF83" w14:textId="43F91292" w:rsidR="00D46886" w:rsidRDefault="005A287B" w:rsidP="00EE0E8A">
            <w:pPr>
              <w:jc w:val="both"/>
            </w:pPr>
            <w:r w:rsidRPr="005A287B">
              <w:t>Upcoming — M4: All filter structures implemented and validated</w:t>
            </w:r>
          </w:p>
        </w:tc>
      </w:tr>
      <w:tr w:rsidR="00D46886" w14:paraId="532BEB8A" w14:textId="77777777" w:rsidTr="00E229A1">
        <w:trPr>
          <w:jc w:val="center"/>
        </w:trPr>
        <w:tc>
          <w:tcPr>
            <w:tcW w:w="1531" w:type="dxa"/>
            <w:tcMar>
              <w:top w:w="80" w:type="dxa"/>
              <w:left w:w="120" w:type="dxa"/>
              <w:bottom w:w="80" w:type="dxa"/>
              <w:right w:w="120" w:type="dxa"/>
            </w:tcMar>
            <w:vAlign w:val="center"/>
          </w:tcPr>
          <w:p w14:paraId="7D576782" w14:textId="77777777" w:rsidR="00D46886" w:rsidRDefault="00000000" w:rsidP="00EE0E8A">
            <w:pPr>
              <w:jc w:val="both"/>
            </w:pPr>
            <w:r>
              <w:t>Weeks 7-8</w:t>
            </w:r>
          </w:p>
        </w:tc>
        <w:tc>
          <w:tcPr>
            <w:tcW w:w="2835" w:type="dxa"/>
            <w:tcMar>
              <w:top w:w="80" w:type="dxa"/>
              <w:left w:w="120" w:type="dxa"/>
              <w:bottom w:w="80" w:type="dxa"/>
              <w:right w:w="120" w:type="dxa"/>
            </w:tcMar>
            <w:vAlign w:val="center"/>
          </w:tcPr>
          <w:p w14:paraId="1D2AEE86" w14:textId="673C95C5" w:rsidR="00D46886" w:rsidRDefault="005A287B" w:rsidP="00EE0E8A">
            <w:pPr>
              <w:jc w:val="both"/>
            </w:pPr>
            <w:r w:rsidRPr="005A287B">
              <w:t>Implement WDF Python module. Begin full IIR experimental evaluation across all 144 configurations.</w:t>
            </w:r>
          </w:p>
        </w:tc>
        <w:tc>
          <w:tcPr>
            <w:tcW w:w="2810" w:type="dxa"/>
            <w:tcMar>
              <w:top w:w="80" w:type="dxa"/>
              <w:left w:w="120" w:type="dxa"/>
              <w:bottom w:w="80" w:type="dxa"/>
              <w:right w:w="120" w:type="dxa"/>
            </w:tcMar>
            <w:vAlign w:val="center"/>
          </w:tcPr>
          <w:p w14:paraId="130D4DBE" w14:textId="7ADF2B6E" w:rsidR="00D46886" w:rsidRDefault="001E224D" w:rsidP="00EE0E8A">
            <w:pPr>
              <w:jc w:val="both"/>
            </w:pPr>
            <w:r w:rsidRPr="001E224D">
              <w:t>Not yet reached. Scheduled for June 2026.</w:t>
            </w:r>
          </w:p>
        </w:tc>
        <w:tc>
          <w:tcPr>
            <w:tcW w:w="2462" w:type="dxa"/>
            <w:tcMar>
              <w:top w:w="80" w:type="dxa"/>
              <w:left w:w="120" w:type="dxa"/>
              <w:bottom w:w="80" w:type="dxa"/>
              <w:right w:w="120" w:type="dxa"/>
            </w:tcMar>
            <w:vAlign w:val="center"/>
          </w:tcPr>
          <w:p w14:paraId="006C3B4F" w14:textId="63774C5C" w:rsidR="00D46886" w:rsidRDefault="001E224D" w:rsidP="00EE0E8A">
            <w:pPr>
              <w:jc w:val="both"/>
            </w:pPr>
            <w:r w:rsidRPr="001E224D">
              <w:t>Upcoming — M5: Complete experimental dataset collected</w:t>
            </w:r>
          </w:p>
        </w:tc>
      </w:tr>
      <w:tr w:rsidR="00D46886" w14:paraId="718FEDA9" w14:textId="77777777" w:rsidTr="00E229A1">
        <w:trPr>
          <w:jc w:val="center"/>
        </w:trPr>
        <w:tc>
          <w:tcPr>
            <w:tcW w:w="1531" w:type="dxa"/>
            <w:tcMar>
              <w:top w:w="80" w:type="dxa"/>
              <w:left w:w="120" w:type="dxa"/>
              <w:bottom w:w="80" w:type="dxa"/>
              <w:right w:w="120" w:type="dxa"/>
            </w:tcMar>
            <w:vAlign w:val="center"/>
          </w:tcPr>
          <w:p w14:paraId="56F7DC8F" w14:textId="77777777" w:rsidR="00D46886" w:rsidRDefault="00000000" w:rsidP="00EE0E8A">
            <w:pPr>
              <w:jc w:val="both"/>
            </w:pPr>
            <w:r>
              <w:t>Weeks 9-10</w:t>
            </w:r>
          </w:p>
        </w:tc>
        <w:tc>
          <w:tcPr>
            <w:tcW w:w="2835" w:type="dxa"/>
            <w:tcMar>
              <w:top w:w="80" w:type="dxa"/>
              <w:left w:w="120" w:type="dxa"/>
              <w:bottom w:w="80" w:type="dxa"/>
              <w:right w:w="120" w:type="dxa"/>
            </w:tcMar>
            <w:vAlign w:val="center"/>
          </w:tcPr>
          <w:p w14:paraId="7DD52D91" w14:textId="64F65944" w:rsidR="00D46886" w:rsidRDefault="001E224D" w:rsidP="00EE0E8A">
            <w:pPr>
              <w:jc w:val="both"/>
            </w:pPr>
            <w:r w:rsidRPr="001E224D">
              <w:t>Complete full IIR and FIR experimental evaluation. Collect complete results dataset.</w:t>
            </w:r>
          </w:p>
        </w:tc>
        <w:tc>
          <w:tcPr>
            <w:tcW w:w="2810" w:type="dxa"/>
            <w:tcMar>
              <w:top w:w="80" w:type="dxa"/>
              <w:left w:w="120" w:type="dxa"/>
              <w:bottom w:w="80" w:type="dxa"/>
              <w:right w:w="120" w:type="dxa"/>
            </w:tcMar>
            <w:vAlign w:val="center"/>
          </w:tcPr>
          <w:p w14:paraId="764208C9" w14:textId="724789C8" w:rsidR="00D46886" w:rsidRDefault="001E224D" w:rsidP="00EE0E8A">
            <w:pPr>
              <w:jc w:val="both"/>
            </w:pPr>
            <w:r w:rsidRPr="001E224D">
              <w:t>Not yet reached. Scheduled for June–July 2026.</w:t>
            </w:r>
          </w:p>
        </w:tc>
        <w:tc>
          <w:tcPr>
            <w:tcW w:w="2462" w:type="dxa"/>
            <w:tcMar>
              <w:top w:w="80" w:type="dxa"/>
              <w:left w:w="120" w:type="dxa"/>
              <w:bottom w:w="80" w:type="dxa"/>
              <w:right w:w="120" w:type="dxa"/>
            </w:tcMar>
            <w:vAlign w:val="center"/>
          </w:tcPr>
          <w:p w14:paraId="5E5803A0" w14:textId="5000E4AC" w:rsidR="00D46886" w:rsidRDefault="001E224D" w:rsidP="00EE0E8A">
            <w:pPr>
              <w:jc w:val="both"/>
            </w:pPr>
            <w:r w:rsidRPr="001E224D">
              <w:t>Upcoming</w:t>
            </w:r>
          </w:p>
        </w:tc>
      </w:tr>
      <w:tr w:rsidR="00D46886" w14:paraId="5001E8B6" w14:textId="77777777" w:rsidTr="00E229A1">
        <w:trPr>
          <w:jc w:val="center"/>
        </w:trPr>
        <w:tc>
          <w:tcPr>
            <w:tcW w:w="1531" w:type="dxa"/>
            <w:tcMar>
              <w:top w:w="80" w:type="dxa"/>
              <w:left w:w="120" w:type="dxa"/>
              <w:bottom w:w="80" w:type="dxa"/>
              <w:right w:w="120" w:type="dxa"/>
            </w:tcMar>
            <w:vAlign w:val="center"/>
          </w:tcPr>
          <w:p w14:paraId="399D52BF" w14:textId="77777777" w:rsidR="00D46886" w:rsidRDefault="00000000" w:rsidP="00EE0E8A">
            <w:pPr>
              <w:jc w:val="both"/>
            </w:pPr>
            <w:r>
              <w:t>Weeks 11-12</w:t>
            </w:r>
          </w:p>
        </w:tc>
        <w:tc>
          <w:tcPr>
            <w:tcW w:w="2835" w:type="dxa"/>
            <w:tcMar>
              <w:top w:w="80" w:type="dxa"/>
              <w:left w:w="120" w:type="dxa"/>
              <w:bottom w:w="80" w:type="dxa"/>
              <w:right w:w="120" w:type="dxa"/>
            </w:tcMar>
            <w:vAlign w:val="center"/>
          </w:tcPr>
          <w:p w14:paraId="637C4805" w14:textId="7E4308AC" w:rsidR="00D46886" w:rsidRDefault="001E224D" w:rsidP="00EE0E8A">
            <w:pPr>
              <w:jc w:val="both"/>
            </w:pPr>
            <w:r w:rsidRPr="001E224D">
              <w:t>Perform cross-precision statistical analysis. Produce comparative tables and figures.</w:t>
            </w:r>
          </w:p>
        </w:tc>
        <w:tc>
          <w:tcPr>
            <w:tcW w:w="2810" w:type="dxa"/>
            <w:tcMar>
              <w:top w:w="80" w:type="dxa"/>
              <w:left w:w="120" w:type="dxa"/>
              <w:bottom w:w="80" w:type="dxa"/>
              <w:right w:w="120" w:type="dxa"/>
            </w:tcMar>
            <w:vAlign w:val="center"/>
          </w:tcPr>
          <w:p w14:paraId="31E3D177" w14:textId="04AF54F2" w:rsidR="00D46886" w:rsidRDefault="001E224D" w:rsidP="00EE0E8A">
            <w:pPr>
              <w:jc w:val="both"/>
            </w:pPr>
            <w:r w:rsidRPr="001E224D">
              <w:t>Not yet reached. Scheduled for July 2026.</w:t>
            </w:r>
          </w:p>
        </w:tc>
        <w:tc>
          <w:tcPr>
            <w:tcW w:w="2462" w:type="dxa"/>
            <w:tcMar>
              <w:top w:w="80" w:type="dxa"/>
              <w:left w:w="120" w:type="dxa"/>
              <w:bottom w:w="80" w:type="dxa"/>
              <w:right w:w="120" w:type="dxa"/>
            </w:tcMar>
            <w:vAlign w:val="center"/>
          </w:tcPr>
          <w:p w14:paraId="0BE7A06B" w14:textId="6DF69FFB" w:rsidR="00D46886" w:rsidRDefault="001E224D" w:rsidP="00EE0E8A">
            <w:pPr>
              <w:jc w:val="both"/>
            </w:pPr>
            <w:r w:rsidRPr="001E224D">
              <w:t>Upcoming — M6: Analysis and comparative figures complete</w:t>
            </w:r>
          </w:p>
        </w:tc>
      </w:tr>
      <w:tr w:rsidR="00D46886" w14:paraId="30DA42BF" w14:textId="77777777" w:rsidTr="00E229A1">
        <w:trPr>
          <w:jc w:val="center"/>
        </w:trPr>
        <w:tc>
          <w:tcPr>
            <w:tcW w:w="1531" w:type="dxa"/>
            <w:tcMar>
              <w:top w:w="80" w:type="dxa"/>
              <w:left w:w="120" w:type="dxa"/>
              <w:bottom w:w="80" w:type="dxa"/>
              <w:right w:w="120" w:type="dxa"/>
            </w:tcMar>
            <w:vAlign w:val="center"/>
          </w:tcPr>
          <w:p w14:paraId="74495EAA" w14:textId="77777777" w:rsidR="00D46886" w:rsidRDefault="00000000" w:rsidP="00EE0E8A">
            <w:pPr>
              <w:jc w:val="both"/>
            </w:pPr>
            <w:r>
              <w:t>Weeks 13-14</w:t>
            </w:r>
          </w:p>
        </w:tc>
        <w:tc>
          <w:tcPr>
            <w:tcW w:w="2835" w:type="dxa"/>
            <w:tcMar>
              <w:top w:w="80" w:type="dxa"/>
              <w:left w:w="120" w:type="dxa"/>
              <w:bottom w:w="80" w:type="dxa"/>
              <w:right w:w="120" w:type="dxa"/>
            </w:tcMar>
            <w:vAlign w:val="center"/>
          </w:tcPr>
          <w:p w14:paraId="3DC183B6" w14:textId="2AFD73C5" w:rsidR="00D46886" w:rsidRDefault="001E224D" w:rsidP="00EE0E8A">
            <w:pPr>
              <w:jc w:val="both"/>
            </w:pPr>
            <w:r w:rsidRPr="001E224D">
              <w:t>Write and submit final project report. Publish open-source Python framework.</w:t>
            </w:r>
          </w:p>
        </w:tc>
        <w:tc>
          <w:tcPr>
            <w:tcW w:w="2810" w:type="dxa"/>
            <w:tcMar>
              <w:top w:w="80" w:type="dxa"/>
              <w:left w:w="120" w:type="dxa"/>
              <w:bottom w:w="80" w:type="dxa"/>
              <w:right w:w="120" w:type="dxa"/>
            </w:tcMar>
            <w:vAlign w:val="center"/>
          </w:tcPr>
          <w:p w14:paraId="43E6C2F2" w14:textId="10A9A3F0" w:rsidR="00D46886" w:rsidRDefault="001E224D" w:rsidP="00EE0E8A">
            <w:pPr>
              <w:jc w:val="both"/>
            </w:pPr>
            <w:r w:rsidRPr="001E224D">
              <w:t>Not yet reached. Scheduled for August 2026.</w:t>
            </w:r>
          </w:p>
        </w:tc>
        <w:tc>
          <w:tcPr>
            <w:tcW w:w="2462" w:type="dxa"/>
            <w:tcMar>
              <w:top w:w="80" w:type="dxa"/>
              <w:left w:w="120" w:type="dxa"/>
              <w:bottom w:w="80" w:type="dxa"/>
              <w:right w:w="120" w:type="dxa"/>
            </w:tcMar>
            <w:vAlign w:val="center"/>
          </w:tcPr>
          <w:p w14:paraId="06D191FD" w14:textId="15518E0E" w:rsidR="00D46886" w:rsidRDefault="001E224D" w:rsidP="00EE0E8A">
            <w:pPr>
              <w:jc w:val="both"/>
            </w:pPr>
            <w:r w:rsidRPr="001E224D">
              <w:t>Upcoming — M7: Final report submitted</w:t>
            </w:r>
          </w:p>
        </w:tc>
      </w:tr>
    </w:tbl>
    <w:p w14:paraId="58892B44" w14:textId="77777777" w:rsidR="00E229A1" w:rsidRDefault="00E229A1" w:rsidP="00EE0E8A">
      <w:pPr>
        <w:spacing w:before="160" w:after="80"/>
        <w:jc w:val="both"/>
        <w:rPr>
          <w:b/>
          <w:color w:val="1F4E79"/>
          <w:sz w:val="28"/>
        </w:rPr>
      </w:pPr>
    </w:p>
    <w:p w14:paraId="4F5FF0DF" w14:textId="77777777" w:rsidR="00AF4139" w:rsidRDefault="00AF4139" w:rsidP="00EE0E8A">
      <w:pPr>
        <w:spacing w:before="160" w:after="80"/>
        <w:jc w:val="both"/>
        <w:rPr>
          <w:b/>
          <w:color w:val="1F4E79"/>
          <w:sz w:val="28"/>
        </w:rPr>
      </w:pPr>
    </w:p>
    <w:p w14:paraId="0E195212" w14:textId="77777777" w:rsidR="00AF4139" w:rsidRDefault="00AF4139" w:rsidP="00EE0E8A">
      <w:pPr>
        <w:spacing w:before="160" w:after="80"/>
        <w:jc w:val="both"/>
        <w:rPr>
          <w:b/>
          <w:color w:val="1F4E79"/>
          <w:sz w:val="28"/>
        </w:rPr>
      </w:pPr>
    </w:p>
    <w:p w14:paraId="78430EE2" w14:textId="14CBC562" w:rsidR="00D46886" w:rsidRDefault="00000000" w:rsidP="00EE0E8A">
      <w:pPr>
        <w:pStyle w:val="ListParagraph"/>
        <w:numPr>
          <w:ilvl w:val="0"/>
          <w:numId w:val="10"/>
        </w:numPr>
        <w:spacing w:before="160" w:after="80"/>
        <w:jc w:val="both"/>
      </w:pPr>
      <w:r w:rsidRPr="00E229A1">
        <w:rPr>
          <w:b/>
          <w:color w:val="1F4E79"/>
          <w:sz w:val="28"/>
        </w:rPr>
        <w:t>Detailed Progress Entries</w:t>
      </w:r>
    </w:p>
    <w:p w14:paraId="3F9EDE46" w14:textId="77777777" w:rsidR="00D46886" w:rsidRDefault="00000000" w:rsidP="00EE0E8A">
      <w:pPr>
        <w:spacing w:before="120" w:after="60"/>
        <w:jc w:val="both"/>
      </w:pPr>
      <w:r>
        <w:rPr>
          <w:b/>
          <w:sz w:val="23"/>
        </w:rPr>
        <w:t>Entry 1: Weeks 1-2</w:t>
      </w:r>
    </w:p>
    <w:tbl>
      <w:tblPr>
        <w:tblStyle w:val="TableGrid"/>
        <w:tblW w:w="0" w:type="auto"/>
        <w:jc w:val="center"/>
        <w:tblLayout w:type="fixed"/>
        <w:tblLook w:val="04A0" w:firstRow="1" w:lastRow="0" w:firstColumn="1" w:lastColumn="0" w:noHBand="0" w:noVBand="1"/>
      </w:tblPr>
      <w:tblGrid>
        <w:gridCol w:w="3402"/>
        <w:gridCol w:w="6236"/>
      </w:tblGrid>
      <w:tr w:rsidR="00D46886" w14:paraId="6C113F66" w14:textId="77777777">
        <w:trPr>
          <w:jc w:val="center"/>
        </w:trPr>
        <w:tc>
          <w:tcPr>
            <w:tcW w:w="3402" w:type="dxa"/>
            <w:shd w:val="clear" w:color="auto" w:fill="F8FAFC"/>
            <w:tcMar>
              <w:top w:w="80" w:type="dxa"/>
              <w:left w:w="120" w:type="dxa"/>
              <w:bottom w:w="80" w:type="dxa"/>
              <w:right w:w="120" w:type="dxa"/>
            </w:tcMar>
            <w:vAlign w:val="center"/>
          </w:tcPr>
          <w:p w14:paraId="4CC20C1B" w14:textId="77777777" w:rsidR="00D46886" w:rsidRDefault="00000000" w:rsidP="00EE0E8A">
            <w:pPr>
              <w:jc w:val="both"/>
            </w:pPr>
            <w:r>
              <w:rPr>
                <w:b/>
              </w:rPr>
              <w:t>Main objectives for this period</w:t>
            </w:r>
          </w:p>
        </w:tc>
        <w:tc>
          <w:tcPr>
            <w:tcW w:w="6236" w:type="dxa"/>
            <w:shd w:val="clear" w:color="auto" w:fill="F8FAFC"/>
            <w:tcMar>
              <w:top w:w="80" w:type="dxa"/>
              <w:left w:w="120" w:type="dxa"/>
              <w:bottom w:w="80" w:type="dxa"/>
              <w:right w:w="120" w:type="dxa"/>
            </w:tcMar>
            <w:vAlign w:val="center"/>
          </w:tcPr>
          <w:p w14:paraId="4B573822" w14:textId="75652062" w:rsidR="00D46886" w:rsidRDefault="00AF4139" w:rsidP="00EE0E8A">
            <w:pPr>
              <w:jc w:val="both"/>
            </w:pPr>
            <w:r w:rsidRPr="00AF4139">
              <w:t>Begin Python multi-precision framework development using NumPy, SciPy, and mpmath. Set up and validate precision control for float16, float32, float64, and mpmath. Run pilot filter design tests using SciPy.</w:t>
            </w:r>
          </w:p>
        </w:tc>
      </w:tr>
      <w:tr w:rsidR="00D46886" w14:paraId="0BF5992E" w14:textId="77777777">
        <w:trPr>
          <w:jc w:val="center"/>
        </w:trPr>
        <w:tc>
          <w:tcPr>
            <w:tcW w:w="3402" w:type="dxa"/>
            <w:shd w:val="clear" w:color="auto" w:fill="F8FAFC"/>
            <w:tcMar>
              <w:top w:w="80" w:type="dxa"/>
              <w:left w:w="120" w:type="dxa"/>
              <w:bottom w:w="80" w:type="dxa"/>
              <w:right w:w="120" w:type="dxa"/>
            </w:tcMar>
            <w:vAlign w:val="center"/>
          </w:tcPr>
          <w:p w14:paraId="6CBA1E18" w14:textId="77777777" w:rsidR="00D46886" w:rsidRDefault="00000000" w:rsidP="00EE0E8A">
            <w:pPr>
              <w:jc w:val="both"/>
            </w:pPr>
            <w:r>
              <w:rPr>
                <w:b/>
              </w:rPr>
              <w:t>Work completed</w:t>
            </w:r>
          </w:p>
        </w:tc>
        <w:tc>
          <w:tcPr>
            <w:tcW w:w="6236" w:type="dxa"/>
            <w:tcMar>
              <w:top w:w="80" w:type="dxa"/>
              <w:left w:w="120" w:type="dxa"/>
              <w:bottom w:w="80" w:type="dxa"/>
              <w:right w:w="120" w:type="dxa"/>
            </w:tcMar>
            <w:vAlign w:val="center"/>
          </w:tcPr>
          <w:p w14:paraId="3B216A3E" w14:textId="0D33857D" w:rsidR="00D46886" w:rsidRDefault="00AF4139" w:rsidP="00EE0E8A">
            <w:pPr>
              <w:jc w:val="both"/>
            </w:pPr>
            <w:r w:rsidRPr="00AF4139">
              <w:t>Python framework structure established. NumPy dtype selection confirmed working for float16, float32, and float64. mpmath precision control via mp.dps = 50 confirmed working. Pilot filter design tested using SciPy scipy.signal for Butterworth and elliptic IIR designs. SciPy SOS format validated for numerical accuracy in high-order IIR designs.</w:t>
            </w:r>
          </w:p>
        </w:tc>
      </w:tr>
      <w:tr w:rsidR="00D46886" w14:paraId="3221FFBB" w14:textId="77777777">
        <w:trPr>
          <w:jc w:val="center"/>
        </w:trPr>
        <w:tc>
          <w:tcPr>
            <w:tcW w:w="3402" w:type="dxa"/>
            <w:shd w:val="clear" w:color="auto" w:fill="F8FAFC"/>
            <w:tcMar>
              <w:top w:w="80" w:type="dxa"/>
              <w:left w:w="120" w:type="dxa"/>
              <w:bottom w:w="80" w:type="dxa"/>
              <w:right w:w="120" w:type="dxa"/>
            </w:tcMar>
            <w:vAlign w:val="center"/>
          </w:tcPr>
          <w:p w14:paraId="68022637" w14:textId="77777777" w:rsidR="00D46886" w:rsidRDefault="00000000" w:rsidP="00EE0E8A">
            <w:pPr>
              <w:jc w:val="both"/>
            </w:pPr>
            <w:r>
              <w:rPr>
                <w:b/>
              </w:rPr>
              <w:t>Key outputs produced</w:t>
            </w:r>
          </w:p>
        </w:tc>
        <w:tc>
          <w:tcPr>
            <w:tcW w:w="6236" w:type="dxa"/>
            <w:tcMar>
              <w:top w:w="80" w:type="dxa"/>
              <w:left w:w="120" w:type="dxa"/>
              <w:bottom w:w="80" w:type="dxa"/>
              <w:right w:w="120" w:type="dxa"/>
            </w:tcMar>
            <w:vAlign w:val="center"/>
          </w:tcPr>
          <w:p w14:paraId="35810823" w14:textId="79FB5438" w:rsidR="00D46886" w:rsidRDefault="00AF4139" w:rsidP="00EE0E8A">
            <w:pPr>
              <w:jc w:val="both"/>
            </w:pPr>
            <w:r w:rsidRPr="00AF4139">
              <w:t>Python framework files: filter_design.py</w:t>
            </w:r>
            <w:r>
              <w:t>,</w:t>
            </w:r>
            <w:r w:rsidRPr="00AF4139">
              <w:t xml:space="preserve"> core filter design and precision conversion module. metrics.py</w:t>
            </w:r>
            <w:r>
              <w:t>,</w:t>
            </w:r>
            <w:r w:rsidRPr="00AF4139">
              <w:t xml:space="preserve"> five performance metrics module. experiment.py</w:t>
            </w:r>
            <w:r>
              <w:t>,</w:t>
            </w:r>
            <w:r w:rsidRPr="00AF4139">
              <w:t xml:space="preserve"> experimental evaluation runner. Pilot results for order-10 and order-20 direct-form IIR designs across all four precision levels.</w:t>
            </w:r>
          </w:p>
        </w:tc>
      </w:tr>
      <w:tr w:rsidR="00D46886" w14:paraId="5A08BC24" w14:textId="77777777">
        <w:trPr>
          <w:jc w:val="center"/>
        </w:trPr>
        <w:tc>
          <w:tcPr>
            <w:tcW w:w="3402" w:type="dxa"/>
            <w:shd w:val="clear" w:color="auto" w:fill="F8FAFC"/>
            <w:tcMar>
              <w:top w:w="80" w:type="dxa"/>
              <w:left w:w="120" w:type="dxa"/>
              <w:bottom w:w="80" w:type="dxa"/>
              <w:right w:w="120" w:type="dxa"/>
            </w:tcMar>
            <w:vAlign w:val="center"/>
          </w:tcPr>
          <w:p w14:paraId="5D5C7AAE" w14:textId="77777777" w:rsidR="00D46886" w:rsidRDefault="00000000" w:rsidP="00EE0E8A">
            <w:pPr>
              <w:jc w:val="both"/>
            </w:pPr>
            <w:r>
              <w:rPr>
                <w:b/>
              </w:rPr>
              <w:t>Problems encountered</w:t>
            </w:r>
          </w:p>
        </w:tc>
        <w:tc>
          <w:tcPr>
            <w:tcW w:w="6236" w:type="dxa"/>
            <w:tcMar>
              <w:top w:w="80" w:type="dxa"/>
              <w:left w:w="120" w:type="dxa"/>
              <w:bottom w:w="80" w:type="dxa"/>
              <w:right w:w="120" w:type="dxa"/>
            </w:tcMar>
            <w:vAlign w:val="center"/>
          </w:tcPr>
          <w:p w14:paraId="3FDB4592" w14:textId="06A9F2F1" w:rsidR="00D46886" w:rsidRDefault="00AF4139" w:rsidP="00EE0E8A">
            <w:pPr>
              <w:jc w:val="both"/>
            </w:pPr>
            <w:r w:rsidRPr="00AF4139">
              <w:t>No significant problems encountered. Minor issue with mpmath coefficient conversion from SciPy float64 arrays</w:t>
            </w:r>
            <w:r>
              <w:t>,</w:t>
            </w:r>
            <w:r w:rsidRPr="00AF4139">
              <w:t xml:space="preserve"> resolved by converting each coefficient individually using mpmath.mpf(str(c)) to avoid floating-point representation errors during conversion.</w:t>
            </w:r>
          </w:p>
        </w:tc>
      </w:tr>
      <w:tr w:rsidR="00D46886" w14:paraId="597A346A" w14:textId="77777777">
        <w:trPr>
          <w:jc w:val="center"/>
        </w:trPr>
        <w:tc>
          <w:tcPr>
            <w:tcW w:w="3402" w:type="dxa"/>
            <w:shd w:val="clear" w:color="auto" w:fill="F8FAFC"/>
            <w:tcMar>
              <w:top w:w="80" w:type="dxa"/>
              <w:left w:w="120" w:type="dxa"/>
              <w:bottom w:w="80" w:type="dxa"/>
              <w:right w:w="120" w:type="dxa"/>
            </w:tcMar>
            <w:vAlign w:val="center"/>
          </w:tcPr>
          <w:p w14:paraId="1C26A392" w14:textId="77777777" w:rsidR="00D46886" w:rsidRDefault="00000000" w:rsidP="00EE0E8A">
            <w:pPr>
              <w:jc w:val="both"/>
            </w:pPr>
            <w:r>
              <w:rPr>
                <w:b/>
              </w:rPr>
              <w:t>Changes made to plan or methodology</w:t>
            </w:r>
          </w:p>
        </w:tc>
        <w:tc>
          <w:tcPr>
            <w:tcW w:w="6236" w:type="dxa"/>
            <w:tcMar>
              <w:top w:w="80" w:type="dxa"/>
              <w:left w:w="120" w:type="dxa"/>
              <w:bottom w:w="80" w:type="dxa"/>
              <w:right w:w="120" w:type="dxa"/>
            </w:tcMar>
            <w:vAlign w:val="center"/>
          </w:tcPr>
          <w:p w14:paraId="115DE07F" w14:textId="5D3DBE48" w:rsidR="00D46886" w:rsidRDefault="00AF4139" w:rsidP="00EE0E8A">
            <w:pPr>
              <w:jc w:val="both"/>
            </w:pPr>
            <w:r w:rsidRPr="00AF4139">
              <w:t>No changes to plan or methodology at this stage. Framework implementation proceeding as planned.</w:t>
            </w:r>
          </w:p>
        </w:tc>
      </w:tr>
      <w:tr w:rsidR="00D46886" w14:paraId="5D3520C8" w14:textId="77777777">
        <w:trPr>
          <w:jc w:val="center"/>
        </w:trPr>
        <w:tc>
          <w:tcPr>
            <w:tcW w:w="3402" w:type="dxa"/>
            <w:shd w:val="clear" w:color="auto" w:fill="F8FAFC"/>
            <w:tcMar>
              <w:top w:w="80" w:type="dxa"/>
              <w:left w:w="120" w:type="dxa"/>
              <w:bottom w:w="80" w:type="dxa"/>
              <w:right w:w="120" w:type="dxa"/>
            </w:tcMar>
            <w:vAlign w:val="center"/>
          </w:tcPr>
          <w:p w14:paraId="40399CE7" w14:textId="77777777" w:rsidR="00D46886" w:rsidRDefault="00000000" w:rsidP="00EE0E8A">
            <w:pPr>
              <w:jc w:val="both"/>
            </w:pPr>
            <w:r>
              <w:rPr>
                <w:b/>
              </w:rPr>
              <w:t>Reasons for any changes</w:t>
            </w:r>
          </w:p>
        </w:tc>
        <w:tc>
          <w:tcPr>
            <w:tcW w:w="6236" w:type="dxa"/>
            <w:tcMar>
              <w:top w:w="80" w:type="dxa"/>
              <w:left w:w="120" w:type="dxa"/>
              <w:bottom w:w="80" w:type="dxa"/>
              <w:right w:w="120" w:type="dxa"/>
            </w:tcMar>
            <w:vAlign w:val="center"/>
          </w:tcPr>
          <w:p w14:paraId="7D450DF3" w14:textId="7B479A20" w:rsidR="00D46886" w:rsidRDefault="00AF4139" w:rsidP="00EE0E8A">
            <w:pPr>
              <w:jc w:val="both"/>
            </w:pPr>
            <w:r w:rsidRPr="00AF4139">
              <w:t>No changes required. Python framework structure and precision control confirmed working as originally planned.</w:t>
            </w:r>
          </w:p>
        </w:tc>
      </w:tr>
      <w:tr w:rsidR="00D46886" w14:paraId="25DB2798" w14:textId="77777777">
        <w:trPr>
          <w:jc w:val="center"/>
        </w:trPr>
        <w:tc>
          <w:tcPr>
            <w:tcW w:w="3402" w:type="dxa"/>
            <w:shd w:val="clear" w:color="auto" w:fill="F8FAFC"/>
            <w:tcMar>
              <w:top w:w="80" w:type="dxa"/>
              <w:left w:w="120" w:type="dxa"/>
              <w:bottom w:w="80" w:type="dxa"/>
              <w:right w:w="120" w:type="dxa"/>
            </w:tcMar>
            <w:vAlign w:val="center"/>
          </w:tcPr>
          <w:p w14:paraId="5A377C16" w14:textId="77777777" w:rsidR="00D46886" w:rsidRDefault="00000000" w:rsidP="00EE0E8A">
            <w:pPr>
              <w:jc w:val="both"/>
            </w:pPr>
            <w:r>
              <w:rPr>
                <w:b/>
              </w:rPr>
              <w:t>Next steps</w:t>
            </w:r>
          </w:p>
        </w:tc>
        <w:tc>
          <w:tcPr>
            <w:tcW w:w="6236" w:type="dxa"/>
            <w:tcMar>
              <w:top w:w="80" w:type="dxa"/>
              <w:left w:w="120" w:type="dxa"/>
              <w:bottom w:w="80" w:type="dxa"/>
              <w:right w:w="120" w:type="dxa"/>
            </w:tcMar>
            <w:vAlign w:val="center"/>
          </w:tcPr>
          <w:p w14:paraId="1DA03342" w14:textId="05EBB9D8" w:rsidR="00D46886" w:rsidRDefault="00AF4139" w:rsidP="00EE0E8A">
            <w:pPr>
              <w:jc w:val="both"/>
            </w:pPr>
            <w:r w:rsidRPr="00AF4139">
              <w:t>Weeks 3-4 — complete full Python framework validation across all four precision levels. Implement direct-form IIR evaluation module. Run pilot experiments for order-10 and order-20 IIR designs across all precision levels and record results.</w:t>
            </w:r>
          </w:p>
        </w:tc>
      </w:tr>
    </w:tbl>
    <w:p w14:paraId="16D6D5F3" w14:textId="77777777" w:rsidR="005E47BD" w:rsidRDefault="005E47BD" w:rsidP="00EE0E8A">
      <w:pPr>
        <w:spacing w:before="120" w:after="60"/>
        <w:jc w:val="both"/>
        <w:rPr>
          <w:b/>
          <w:sz w:val="23"/>
        </w:rPr>
      </w:pPr>
    </w:p>
    <w:p w14:paraId="5E75909C" w14:textId="5B38385B" w:rsidR="00D46886" w:rsidRDefault="00000000" w:rsidP="00EE0E8A">
      <w:pPr>
        <w:spacing w:before="120" w:after="60"/>
        <w:jc w:val="both"/>
      </w:pPr>
      <w:r>
        <w:rPr>
          <w:b/>
          <w:sz w:val="23"/>
        </w:rPr>
        <w:t>Entry 2: Weeks 3-4</w:t>
      </w:r>
    </w:p>
    <w:tbl>
      <w:tblPr>
        <w:tblStyle w:val="TableGrid"/>
        <w:tblW w:w="0" w:type="auto"/>
        <w:jc w:val="center"/>
        <w:tblLayout w:type="fixed"/>
        <w:tblLook w:val="04A0" w:firstRow="1" w:lastRow="0" w:firstColumn="1" w:lastColumn="0" w:noHBand="0" w:noVBand="1"/>
      </w:tblPr>
      <w:tblGrid>
        <w:gridCol w:w="3402"/>
        <w:gridCol w:w="6236"/>
      </w:tblGrid>
      <w:tr w:rsidR="00D46886" w14:paraId="7B2838FA" w14:textId="77777777">
        <w:trPr>
          <w:jc w:val="center"/>
        </w:trPr>
        <w:tc>
          <w:tcPr>
            <w:tcW w:w="3402" w:type="dxa"/>
            <w:shd w:val="clear" w:color="auto" w:fill="F8FAFC"/>
            <w:tcMar>
              <w:top w:w="80" w:type="dxa"/>
              <w:left w:w="120" w:type="dxa"/>
              <w:bottom w:w="80" w:type="dxa"/>
              <w:right w:w="120" w:type="dxa"/>
            </w:tcMar>
            <w:vAlign w:val="center"/>
          </w:tcPr>
          <w:p w14:paraId="5F39AC9A" w14:textId="77777777" w:rsidR="00D46886" w:rsidRDefault="00000000" w:rsidP="00EE0E8A">
            <w:pPr>
              <w:jc w:val="both"/>
            </w:pPr>
            <w:r>
              <w:rPr>
                <w:b/>
              </w:rPr>
              <w:t>Main objectives for this period</w:t>
            </w:r>
          </w:p>
        </w:tc>
        <w:tc>
          <w:tcPr>
            <w:tcW w:w="6236" w:type="dxa"/>
            <w:shd w:val="clear" w:color="auto" w:fill="F8FAFC"/>
            <w:tcMar>
              <w:top w:w="80" w:type="dxa"/>
              <w:left w:w="120" w:type="dxa"/>
              <w:bottom w:w="80" w:type="dxa"/>
              <w:right w:w="120" w:type="dxa"/>
            </w:tcMar>
            <w:vAlign w:val="center"/>
          </w:tcPr>
          <w:p w14:paraId="429F7A6B" w14:textId="5D722CCC" w:rsidR="00D46886" w:rsidRDefault="00750A54" w:rsidP="00EE0E8A">
            <w:pPr>
              <w:jc w:val="both"/>
            </w:pPr>
            <w:r w:rsidRPr="00750A54">
              <w:t>Formalize the mathematical definition of filter sensitivity across all five</w:t>
            </w:r>
            <w:r>
              <w:t>-performance</w:t>
            </w:r>
            <w:r w:rsidRPr="00750A54">
              <w:t xml:space="preserve"> metrics. Implement and run the complete Direct-Form IIR baseline evaluation across all four Python precision levels. Establish the Direct-Form results as the quantitative baseline for comparison against the Ladder filter structure. Set up Git repository and push all framework files to GitHub. Begin studying the Lossless Discrete Integrator transformation as the mathematical foundation for the Ladder filter implementation.</w:t>
            </w:r>
          </w:p>
        </w:tc>
      </w:tr>
      <w:tr w:rsidR="00D46886" w14:paraId="5D272E95" w14:textId="77777777">
        <w:trPr>
          <w:jc w:val="center"/>
        </w:trPr>
        <w:tc>
          <w:tcPr>
            <w:tcW w:w="3402" w:type="dxa"/>
            <w:shd w:val="clear" w:color="auto" w:fill="F8FAFC"/>
            <w:tcMar>
              <w:top w:w="80" w:type="dxa"/>
              <w:left w:w="120" w:type="dxa"/>
              <w:bottom w:w="80" w:type="dxa"/>
              <w:right w:w="120" w:type="dxa"/>
            </w:tcMar>
            <w:vAlign w:val="center"/>
          </w:tcPr>
          <w:p w14:paraId="511ED46B" w14:textId="77777777" w:rsidR="00D46886" w:rsidRDefault="00000000" w:rsidP="00EE0E8A">
            <w:pPr>
              <w:jc w:val="both"/>
            </w:pPr>
            <w:r>
              <w:rPr>
                <w:b/>
              </w:rPr>
              <w:t>Work completed</w:t>
            </w:r>
          </w:p>
        </w:tc>
        <w:tc>
          <w:tcPr>
            <w:tcW w:w="6236" w:type="dxa"/>
            <w:tcMar>
              <w:top w:w="80" w:type="dxa"/>
              <w:left w:w="120" w:type="dxa"/>
              <w:bottom w:w="80" w:type="dxa"/>
              <w:right w:w="120" w:type="dxa"/>
            </w:tcMar>
            <w:vAlign w:val="center"/>
          </w:tcPr>
          <w:p w14:paraId="26C7E19E" w14:textId="185FDC12" w:rsidR="00D46886" w:rsidRDefault="00750A54" w:rsidP="00EE0E8A">
            <w:pPr>
              <w:jc w:val="both"/>
            </w:pPr>
            <w:r w:rsidRPr="00750A54">
              <w:t>Formally defined all five sensitivity metrics — pole displacement, stability margin, sensitivity norm, frequency response deviation, and roundoff noise — and confirmed their theoretical basis from Mullis and Roberts 1976 and Ko and Tsai 2020. Implemented direct_form_evaluation.py covering all four filter types (Butterworth, Chebyshev I, Chebyshev II, Elliptic) at orders 10, 20, and 30 across float16, float32, float64, and mpmath. Ran the complete evaluation locally on Python 3.13 and confirmed results. Created Git repository on GitHub, connected via SSH key authentication, and pushed all project files in two commits. Studied the Lossless Discrete Integrator (LDI) transformation from s-plane to z-plane and understood how it preserves the lossless property of analog ladder prototypes. Read and reviewed Ko and Tsai 2020 as the most directly related recent paper to the research question.</w:t>
            </w:r>
          </w:p>
        </w:tc>
      </w:tr>
      <w:tr w:rsidR="00D46886" w14:paraId="3661AE31" w14:textId="77777777">
        <w:trPr>
          <w:jc w:val="center"/>
        </w:trPr>
        <w:tc>
          <w:tcPr>
            <w:tcW w:w="3402" w:type="dxa"/>
            <w:shd w:val="clear" w:color="auto" w:fill="F8FAFC"/>
            <w:tcMar>
              <w:top w:w="80" w:type="dxa"/>
              <w:left w:w="120" w:type="dxa"/>
              <w:bottom w:w="80" w:type="dxa"/>
              <w:right w:w="120" w:type="dxa"/>
            </w:tcMar>
            <w:vAlign w:val="center"/>
          </w:tcPr>
          <w:p w14:paraId="4332EF35" w14:textId="77777777" w:rsidR="00D46886" w:rsidRDefault="00000000" w:rsidP="00EE0E8A">
            <w:pPr>
              <w:jc w:val="both"/>
            </w:pPr>
            <w:r>
              <w:rPr>
                <w:b/>
              </w:rPr>
              <w:t>Key outputs produced</w:t>
            </w:r>
          </w:p>
        </w:tc>
        <w:tc>
          <w:tcPr>
            <w:tcW w:w="6236" w:type="dxa"/>
            <w:tcMar>
              <w:top w:w="80" w:type="dxa"/>
              <w:left w:w="120" w:type="dxa"/>
              <w:bottom w:w="80" w:type="dxa"/>
              <w:right w:w="120" w:type="dxa"/>
            </w:tcMar>
            <w:vAlign w:val="center"/>
          </w:tcPr>
          <w:p w14:paraId="140F9F5F" w14:textId="63339C17" w:rsidR="00D46886" w:rsidRDefault="00750A54" w:rsidP="00EE0E8A">
            <w:pPr>
              <w:jc w:val="both"/>
            </w:pPr>
            <w:r w:rsidRPr="00750A54">
              <w:t xml:space="preserve">src/direct_form_evaluation.py — Complete Direct-Form IIR baseline evaluation module covering all filter types, orders, and precision levels with all 5 metrics. src/filter_design.py, metrics.py, experiment.py — Updated with comments and documentation. results/results.json — Pilot results dataset. GitHub repository — </w:t>
            </w:r>
            <w:hyperlink r:id="rId6" w:history="1">
              <w:r w:rsidRPr="00750A54">
                <w:rPr>
                  <w:rStyle w:val="Hyperlink"/>
                </w:rPr>
                <w:t>https://github.com/darshanmahadevanaika2-sudo/EEN1095-Low-Sensitivity-Digital-Filters</w:t>
              </w:r>
            </w:hyperlink>
            <w:r w:rsidRPr="00750A54">
              <w:t xml:space="preserve"> — two commits pushed. Literature log updated with Ko and Tsai 2020 as Article Review 2 for Weeks 3-4.</w:t>
            </w:r>
          </w:p>
        </w:tc>
      </w:tr>
      <w:tr w:rsidR="00D46886" w14:paraId="495E5590" w14:textId="77777777">
        <w:trPr>
          <w:jc w:val="center"/>
        </w:trPr>
        <w:tc>
          <w:tcPr>
            <w:tcW w:w="3402" w:type="dxa"/>
            <w:shd w:val="clear" w:color="auto" w:fill="F8FAFC"/>
            <w:tcMar>
              <w:top w:w="80" w:type="dxa"/>
              <w:left w:w="120" w:type="dxa"/>
              <w:bottom w:w="80" w:type="dxa"/>
              <w:right w:w="120" w:type="dxa"/>
            </w:tcMar>
            <w:vAlign w:val="center"/>
          </w:tcPr>
          <w:p w14:paraId="5C646DDC" w14:textId="77777777" w:rsidR="00D46886" w:rsidRDefault="00000000" w:rsidP="00EE0E8A">
            <w:pPr>
              <w:jc w:val="both"/>
            </w:pPr>
            <w:r>
              <w:rPr>
                <w:b/>
              </w:rPr>
              <w:t>Problems encountered</w:t>
            </w:r>
          </w:p>
        </w:tc>
        <w:tc>
          <w:tcPr>
            <w:tcW w:w="6236" w:type="dxa"/>
            <w:tcMar>
              <w:top w:w="80" w:type="dxa"/>
              <w:left w:w="120" w:type="dxa"/>
              <w:bottom w:w="80" w:type="dxa"/>
              <w:right w:w="120" w:type="dxa"/>
            </w:tcMar>
            <w:vAlign w:val="center"/>
          </w:tcPr>
          <w:p w14:paraId="13D76585" w14:textId="1D183927" w:rsidR="00D46886" w:rsidRDefault="00750A54" w:rsidP="00EE0E8A">
            <w:pPr>
              <w:jc w:val="both"/>
            </w:pPr>
            <w:r w:rsidRPr="00750A54">
              <w:t>Problem 1: ModuleNotFoundError — VS Code was using Python 3.14 but NumPy, SciPy, and mpmath were installed on Python 3.13. Resolved by running the script directly using the correct Python 3.13 executable path in Command Prompt. Problem 2: GitHub authentication via password and curl command failed in PowerShell. Resolved by setting up SSH key authentication — generated ed25519 SSH key, added public key to GitHub account, and connected repository via SSH remote URL. Problem 3: PowerShell curl command syntax conflict. Resolved by using Invoke-RestMethod PowerShell equivalent command.</w:t>
            </w:r>
          </w:p>
        </w:tc>
      </w:tr>
      <w:tr w:rsidR="00D46886" w14:paraId="310C0912" w14:textId="77777777">
        <w:trPr>
          <w:jc w:val="center"/>
        </w:trPr>
        <w:tc>
          <w:tcPr>
            <w:tcW w:w="3402" w:type="dxa"/>
            <w:shd w:val="clear" w:color="auto" w:fill="F8FAFC"/>
            <w:tcMar>
              <w:top w:w="80" w:type="dxa"/>
              <w:left w:w="120" w:type="dxa"/>
              <w:bottom w:w="80" w:type="dxa"/>
              <w:right w:w="120" w:type="dxa"/>
            </w:tcMar>
            <w:vAlign w:val="center"/>
          </w:tcPr>
          <w:p w14:paraId="430562A2" w14:textId="77777777" w:rsidR="00D46886" w:rsidRDefault="00000000" w:rsidP="00EE0E8A">
            <w:pPr>
              <w:jc w:val="both"/>
            </w:pPr>
            <w:r>
              <w:rPr>
                <w:b/>
              </w:rPr>
              <w:t>Changes made to plan or methodology</w:t>
            </w:r>
          </w:p>
        </w:tc>
        <w:tc>
          <w:tcPr>
            <w:tcW w:w="6236" w:type="dxa"/>
            <w:tcMar>
              <w:top w:w="80" w:type="dxa"/>
              <w:left w:w="120" w:type="dxa"/>
              <w:bottom w:w="80" w:type="dxa"/>
              <w:right w:w="120" w:type="dxa"/>
            </w:tcMar>
            <w:vAlign w:val="center"/>
          </w:tcPr>
          <w:p w14:paraId="40A5BB37" w14:textId="344A90F8" w:rsidR="00D46886" w:rsidRDefault="00750A54" w:rsidP="00EE0E8A">
            <w:pPr>
              <w:jc w:val="both"/>
            </w:pPr>
            <w:r w:rsidRPr="00750A54">
              <w:t>Project scope refined — Wave Digital Filter (WDF) removed from the evaluation scope. Project now focuses exclusively on Direct-Form IIR as the baseline structure and Ladder Filter as the primary investigation structure. This makes the comparison more focused and achievable within the project timeline.</w:t>
            </w:r>
          </w:p>
        </w:tc>
      </w:tr>
      <w:tr w:rsidR="00D46886" w14:paraId="0AC4D3CA" w14:textId="77777777">
        <w:trPr>
          <w:jc w:val="center"/>
        </w:trPr>
        <w:tc>
          <w:tcPr>
            <w:tcW w:w="3402" w:type="dxa"/>
            <w:shd w:val="clear" w:color="auto" w:fill="F8FAFC"/>
            <w:tcMar>
              <w:top w:w="80" w:type="dxa"/>
              <w:left w:w="120" w:type="dxa"/>
              <w:bottom w:w="80" w:type="dxa"/>
              <w:right w:w="120" w:type="dxa"/>
            </w:tcMar>
            <w:vAlign w:val="center"/>
          </w:tcPr>
          <w:p w14:paraId="35C4B415" w14:textId="77777777" w:rsidR="00D46886" w:rsidRDefault="00000000" w:rsidP="00EE0E8A">
            <w:pPr>
              <w:jc w:val="both"/>
            </w:pPr>
            <w:r>
              <w:rPr>
                <w:b/>
              </w:rPr>
              <w:t>Reasons for any changes</w:t>
            </w:r>
          </w:p>
        </w:tc>
        <w:tc>
          <w:tcPr>
            <w:tcW w:w="6236" w:type="dxa"/>
            <w:tcMar>
              <w:top w:w="80" w:type="dxa"/>
              <w:left w:w="120" w:type="dxa"/>
              <w:bottom w:w="80" w:type="dxa"/>
              <w:right w:w="120" w:type="dxa"/>
            </w:tcMar>
            <w:vAlign w:val="center"/>
          </w:tcPr>
          <w:p w14:paraId="563D5A7A" w14:textId="7BDB43FC" w:rsidR="00D46886" w:rsidRDefault="00750A54" w:rsidP="00EE0E8A">
            <w:pPr>
              <w:jc w:val="both"/>
            </w:pPr>
            <w:r w:rsidRPr="00750A54">
              <w:t>Removing WDF from scope allows deeper and more thorough investigation of the Ladder filter structure specifically. The Ladder filter based on the Lossless Discrete Integrator transformation is the most directly relevant low-sensitivity structure for the research question. A focused two-structure comparison — Direct-Form vs Ladder — produces cleaner and more interpretable results within the available timeframe.</w:t>
            </w:r>
          </w:p>
        </w:tc>
      </w:tr>
      <w:tr w:rsidR="00D46886" w14:paraId="0B12D764" w14:textId="77777777">
        <w:trPr>
          <w:jc w:val="center"/>
        </w:trPr>
        <w:tc>
          <w:tcPr>
            <w:tcW w:w="3402" w:type="dxa"/>
            <w:shd w:val="clear" w:color="auto" w:fill="F8FAFC"/>
            <w:tcMar>
              <w:top w:w="80" w:type="dxa"/>
              <w:left w:w="120" w:type="dxa"/>
              <w:bottom w:w="80" w:type="dxa"/>
              <w:right w:w="120" w:type="dxa"/>
            </w:tcMar>
            <w:vAlign w:val="center"/>
          </w:tcPr>
          <w:p w14:paraId="3BFD9B37" w14:textId="77777777" w:rsidR="00D46886" w:rsidRDefault="00000000" w:rsidP="00EE0E8A">
            <w:pPr>
              <w:jc w:val="both"/>
            </w:pPr>
            <w:r>
              <w:rPr>
                <w:b/>
              </w:rPr>
              <w:t>Next steps</w:t>
            </w:r>
          </w:p>
        </w:tc>
        <w:tc>
          <w:tcPr>
            <w:tcW w:w="6236" w:type="dxa"/>
            <w:tcMar>
              <w:top w:w="80" w:type="dxa"/>
              <w:left w:w="120" w:type="dxa"/>
              <w:bottom w:w="80" w:type="dxa"/>
              <w:right w:w="120" w:type="dxa"/>
            </w:tcMar>
            <w:vAlign w:val="center"/>
          </w:tcPr>
          <w:p w14:paraId="0B38549E" w14:textId="1036749D" w:rsidR="00D46886" w:rsidRDefault="00750A54" w:rsidP="00EE0E8A">
            <w:pPr>
              <w:jc w:val="both"/>
            </w:pPr>
            <w:r w:rsidRPr="00750A54">
              <w:t>Weeks 5-6: Implement the Ladder filter Python module based on Bruton 1975 using the Lossless Discrete Integrator transformation. Derive reflection coefficients α from the normalised analog low-pass prototype. Implement the single ladder section difference equation y[n] = x[n] + α × (x[n-1] + y[n-1]). Validate Ladder filter impulse response and frequency response against Direct-Form baseline at float64. Begin cross-precision comparison of Ladder vs Direct-Form at float16, float32, float64, and mpmath. Push all new code to GitHub with meaningful commit messages.</w:t>
            </w:r>
          </w:p>
        </w:tc>
      </w:tr>
    </w:tbl>
    <w:p w14:paraId="6CDDCE53" w14:textId="77777777" w:rsidR="00D46886" w:rsidRDefault="00D46886" w:rsidP="00EE0E8A">
      <w:pPr>
        <w:jc w:val="both"/>
      </w:pPr>
    </w:p>
    <w:p w14:paraId="14412C6F" w14:textId="77777777" w:rsidR="00D46886" w:rsidRDefault="00000000" w:rsidP="00EE0E8A">
      <w:pPr>
        <w:spacing w:before="120" w:after="60"/>
        <w:jc w:val="both"/>
      </w:pPr>
      <w:r>
        <w:rPr>
          <w:b/>
          <w:sz w:val="23"/>
        </w:rPr>
        <w:t>Entry 3: Weeks 5-6</w:t>
      </w:r>
    </w:p>
    <w:tbl>
      <w:tblPr>
        <w:tblStyle w:val="TableGrid"/>
        <w:tblW w:w="0" w:type="auto"/>
        <w:jc w:val="center"/>
        <w:tblLayout w:type="fixed"/>
        <w:tblLook w:val="04A0" w:firstRow="1" w:lastRow="0" w:firstColumn="1" w:lastColumn="0" w:noHBand="0" w:noVBand="1"/>
      </w:tblPr>
      <w:tblGrid>
        <w:gridCol w:w="3402"/>
        <w:gridCol w:w="6236"/>
      </w:tblGrid>
      <w:tr w:rsidR="00D46886" w14:paraId="748DB71C" w14:textId="77777777">
        <w:trPr>
          <w:jc w:val="center"/>
        </w:trPr>
        <w:tc>
          <w:tcPr>
            <w:tcW w:w="3402" w:type="dxa"/>
            <w:shd w:val="clear" w:color="auto" w:fill="F8FAFC"/>
            <w:tcMar>
              <w:top w:w="80" w:type="dxa"/>
              <w:left w:w="120" w:type="dxa"/>
              <w:bottom w:w="80" w:type="dxa"/>
              <w:right w:w="120" w:type="dxa"/>
            </w:tcMar>
            <w:vAlign w:val="center"/>
          </w:tcPr>
          <w:p w14:paraId="23524F8E" w14:textId="77777777" w:rsidR="00D46886" w:rsidRDefault="00000000" w:rsidP="00EE0E8A">
            <w:pPr>
              <w:jc w:val="both"/>
            </w:pPr>
            <w:r>
              <w:rPr>
                <w:b/>
              </w:rPr>
              <w:t>Main objectives for this period</w:t>
            </w:r>
          </w:p>
        </w:tc>
        <w:tc>
          <w:tcPr>
            <w:tcW w:w="6236" w:type="dxa"/>
            <w:shd w:val="clear" w:color="auto" w:fill="F8FAFC"/>
            <w:tcMar>
              <w:top w:w="80" w:type="dxa"/>
              <w:left w:w="120" w:type="dxa"/>
              <w:bottom w:w="80" w:type="dxa"/>
              <w:right w:w="120" w:type="dxa"/>
            </w:tcMar>
            <w:vAlign w:val="center"/>
          </w:tcPr>
          <w:p w14:paraId="27C2BB07" w14:textId="77777777" w:rsidR="00D46886" w:rsidRDefault="00000000" w:rsidP="00EE0E8A">
            <w:pPr>
              <w:jc w:val="both"/>
            </w:pPr>
            <w:r>
              <w:t>[Insert concise notes here]</w:t>
            </w:r>
          </w:p>
        </w:tc>
      </w:tr>
      <w:tr w:rsidR="00D46886" w14:paraId="2F04246A" w14:textId="77777777">
        <w:trPr>
          <w:jc w:val="center"/>
        </w:trPr>
        <w:tc>
          <w:tcPr>
            <w:tcW w:w="3402" w:type="dxa"/>
            <w:shd w:val="clear" w:color="auto" w:fill="F8FAFC"/>
            <w:tcMar>
              <w:top w:w="80" w:type="dxa"/>
              <w:left w:w="120" w:type="dxa"/>
              <w:bottom w:w="80" w:type="dxa"/>
              <w:right w:w="120" w:type="dxa"/>
            </w:tcMar>
            <w:vAlign w:val="center"/>
          </w:tcPr>
          <w:p w14:paraId="7BB69685" w14:textId="77777777" w:rsidR="00D46886" w:rsidRDefault="00000000" w:rsidP="00EE0E8A">
            <w:pPr>
              <w:jc w:val="both"/>
            </w:pPr>
            <w:r>
              <w:rPr>
                <w:b/>
              </w:rPr>
              <w:t>Work completed</w:t>
            </w:r>
          </w:p>
        </w:tc>
        <w:tc>
          <w:tcPr>
            <w:tcW w:w="6236" w:type="dxa"/>
            <w:tcMar>
              <w:top w:w="80" w:type="dxa"/>
              <w:left w:w="120" w:type="dxa"/>
              <w:bottom w:w="80" w:type="dxa"/>
              <w:right w:w="120" w:type="dxa"/>
            </w:tcMar>
            <w:vAlign w:val="center"/>
          </w:tcPr>
          <w:p w14:paraId="26B95525" w14:textId="77777777" w:rsidR="00D46886" w:rsidRDefault="00000000" w:rsidP="00EE0E8A">
            <w:pPr>
              <w:jc w:val="both"/>
            </w:pPr>
            <w:r>
              <w:t>[Insert concise notes here]</w:t>
            </w:r>
          </w:p>
        </w:tc>
      </w:tr>
      <w:tr w:rsidR="00D46886" w14:paraId="12C53F5C" w14:textId="77777777">
        <w:trPr>
          <w:jc w:val="center"/>
        </w:trPr>
        <w:tc>
          <w:tcPr>
            <w:tcW w:w="3402" w:type="dxa"/>
            <w:shd w:val="clear" w:color="auto" w:fill="F8FAFC"/>
            <w:tcMar>
              <w:top w:w="80" w:type="dxa"/>
              <w:left w:w="120" w:type="dxa"/>
              <w:bottom w:w="80" w:type="dxa"/>
              <w:right w:w="120" w:type="dxa"/>
            </w:tcMar>
            <w:vAlign w:val="center"/>
          </w:tcPr>
          <w:p w14:paraId="4CF5C448" w14:textId="77777777" w:rsidR="00D46886" w:rsidRDefault="00000000" w:rsidP="00EE0E8A">
            <w:pPr>
              <w:jc w:val="both"/>
            </w:pPr>
            <w:r>
              <w:rPr>
                <w:b/>
              </w:rPr>
              <w:t>Key outputs produced</w:t>
            </w:r>
          </w:p>
        </w:tc>
        <w:tc>
          <w:tcPr>
            <w:tcW w:w="6236" w:type="dxa"/>
            <w:tcMar>
              <w:top w:w="80" w:type="dxa"/>
              <w:left w:w="120" w:type="dxa"/>
              <w:bottom w:w="80" w:type="dxa"/>
              <w:right w:w="120" w:type="dxa"/>
            </w:tcMar>
            <w:vAlign w:val="center"/>
          </w:tcPr>
          <w:p w14:paraId="0B77ECD4" w14:textId="77777777" w:rsidR="00D46886" w:rsidRDefault="00000000" w:rsidP="00EE0E8A">
            <w:pPr>
              <w:jc w:val="both"/>
            </w:pPr>
            <w:r>
              <w:t>[Insert concise notes here]</w:t>
            </w:r>
          </w:p>
        </w:tc>
      </w:tr>
      <w:tr w:rsidR="00D46886" w14:paraId="4F1D1F76" w14:textId="77777777">
        <w:trPr>
          <w:jc w:val="center"/>
        </w:trPr>
        <w:tc>
          <w:tcPr>
            <w:tcW w:w="3402" w:type="dxa"/>
            <w:shd w:val="clear" w:color="auto" w:fill="F8FAFC"/>
            <w:tcMar>
              <w:top w:w="80" w:type="dxa"/>
              <w:left w:w="120" w:type="dxa"/>
              <w:bottom w:w="80" w:type="dxa"/>
              <w:right w:w="120" w:type="dxa"/>
            </w:tcMar>
            <w:vAlign w:val="center"/>
          </w:tcPr>
          <w:p w14:paraId="341C64B2" w14:textId="77777777" w:rsidR="00D46886" w:rsidRDefault="00000000" w:rsidP="00EE0E8A">
            <w:pPr>
              <w:jc w:val="both"/>
            </w:pPr>
            <w:r>
              <w:rPr>
                <w:b/>
              </w:rPr>
              <w:t>Problems encountered</w:t>
            </w:r>
          </w:p>
        </w:tc>
        <w:tc>
          <w:tcPr>
            <w:tcW w:w="6236" w:type="dxa"/>
            <w:tcMar>
              <w:top w:w="80" w:type="dxa"/>
              <w:left w:w="120" w:type="dxa"/>
              <w:bottom w:w="80" w:type="dxa"/>
              <w:right w:w="120" w:type="dxa"/>
            </w:tcMar>
            <w:vAlign w:val="center"/>
          </w:tcPr>
          <w:p w14:paraId="404FC3F3" w14:textId="77777777" w:rsidR="00D46886" w:rsidRDefault="00000000" w:rsidP="00EE0E8A">
            <w:pPr>
              <w:jc w:val="both"/>
            </w:pPr>
            <w:r>
              <w:t>[Insert concise notes here]</w:t>
            </w:r>
          </w:p>
        </w:tc>
      </w:tr>
      <w:tr w:rsidR="00D46886" w14:paraId="1FF25EF3" w14:textId="77777777">
        <w:trPr>
          <w:jc w:val="center"/>
        </w:trPr>
        <w:tc>
          <w:tcPr>
            <w:tcW w:w="3402" w:type="dxa"/>
            <w:shd w:val="clear" w:color="auto" w:fill="F8FAFC"/>
            <w:tcMar>
              <w:top w:w="80" w:type="dxa"/>
              <w:left w:w="120" w:type="dxa"/>
              <w:bottom w:w="80" w:type="dxa"/>
              <w:right w:w="120" w:type="dxa"/>
            </w:tcMar>
            <w:vAlign w:val="center"/>
          </w:tcPr>
          <w:p w14:paraId="2B4CD812" w14:textId="77777777" w:rsidR="00D46886" w:rsidRDefault="00000000" w:rsidP="00EE0E8A">
            <w:pPr>
              <w:jc w:val="both"/>
            </w:pPr>
            <w:r>
              <w:rPr>
                <w:b/>
              </w:rPr>
              <w:t>Changes made to plan or methodology</w:t>
            </w:r>
          </w:p>
        </w:tc>
        <w:tc>
          <w:tcPr>
            <w:tcW w:w="6236" w:type="dxa"/>
            <w:tcMar>
              <w:top w:w="80" w:type="dxa"/>
              <w:left w:w="120" w:type="dxa"/>
              <w:bottom w:w="80" w:type="dxa"/>
              <w:right w:w="120" w:type="dxa"/>
            </w:tcMar>
            <w:vAlign w:val="center"/>
          </w:tcPr>
          <w:p w14:paraId="3E09FB16" w14:textId="77777777" w:rsidR="00D46886" w:rsidRDefault="00000000" w:rsidP="00EE0E8A">
            <w:pPr>
              <w:jc w:val="both"/>
            </w:pPr>
            <w:r>
              <w:t>[Insert concise notes here]</w:t>
            </w:r>
          </w:p>
        </w:tc>
      </w:tr>
      <w:tr w:rsidR="00D46886" w14:paraId="6CFC9722" w14:textId="77777777">
        <w:trPr>
          <w:jc w:val="center"/>
        </w:trPr>
        <w:tc>
          <w:tcPr>
            <w:tcW w:w="3402" w:type="dxa"/>
            <w:shd w:val="clear" w:color="auto" w:fill="F8FAFC"/>
            <w:tcMar>
              <w:top w:w="80" w:type="dxa"/>
              <w:left w:w="120" w:type="dxa"/>
              <w:bottom w:w="80" w:type="dxa"/>
              <w:right w:w="120" w:type="dxa"/>
            </w:tcMar>
            <w:vAlign w:val="center"/>
          </w:tcPr>
          <w:p w14:paraId="30314F98" w14:textId="77777777" w:rsidR="00D46886" w:rsidRDefault="00000000" w:rsidP="00EE0E8A">
            <w:pPr>
              <w:jc w:val="both"/>
            </w:pPr>
            <w:r>
              <w:rPr>
                <w:b/>
              </w:rPr>
              <w:t>Reasons for any changes</w:t>
            </w:r>
          </w:p>
        </w:tc>
        <w:tc>
          <w:tcPr>
            <w:tcW w:w="6236" w:type="dxa"/>
            <w:tcMar>
              <w:top w:w="80" w:type="dxa"/>
              <w:left w:w="120" w:type="dxa"/>
              <w:bottom w:w="80" w:type="dxa"/>
              <w:right w:w="120" w:type="dxa"/>
            </w:tcMar>
            <w:vAlign w:val="center"/>
          </w:tcPr>
          <w:p w14:paraId="6EC74059" w14:textId="77777777" w:rsidR="00D46886" w:rsidRDefault="00000000" w:rsidP="00EE0E8A">
            <w:pPr>
              <w:jc w:val="both"/>
            </w:pPr>
            <w:r>
              <w:t>[Insert concise notes here]</w:t>
            </w:r>
          </w:p>
        </w:tc>
      </w:tr>
      <w:tr w:rsidR="00D46886" w14:paraId="544DFFA9" w14:textId="77777777">
        <w:trPr>
          <w:jc w:val="center"/>
        </w:trPr>
        <w:tc>
          <w:tcPr>
            <w:tcW w:w="3402" w:type="dxa"/>
            <w:shd w:val="clear" w:color="auto" w:fill="F8FAFC"/>
            <w:tcMar>
              <w:top w:w="80" w:type="dxa"/>
              <w:left w:w="120" w:type="dxa"/>
              <w:bottom w:w="80" w:type="dxa"/>
              <w:right w:w="120" w:type="dxa"/>
            </w:tcMar>
            <w:vAlign w:val="center"/>
          </w:tcPr>
          <w:p w14:paraId="313ED67C" w14:textId="77777777" w:rsidR="00D46886" w:rsidRDefault="00000000" w:rsidP="00EE0E8A">
            <w:pPr>
              <w:jc w:val="both"/>
            </w:pPr>
            <w:r>
              <w:rPr>
                <w:b/>
              </w:rPr>
              <w:t>Next steps</w:t>
            </w:r>
          </w:p>
        </w:tc>
        <w:tc>
          <w:tcPr>
            <w:tcW w:w="6236" w:type="dxa"/>
            <w:tcMar>
              <w:top w:w="80" w:type="dxa"/>
              <w:left w:w="120" w:type="dxa"/>
              <w:bottom w:w="80" w:type="dxa"/>
              <w:right w:w="120" w:type="dxa"/>
            </w:tcMar>
            <w:vAlign w:val="center"/>
          </w:tcPr>
          <w:p w14:paraId="52B71283" w14:textId="77777777" w:rsidR="00D46886" w:rsidRDefault="00000000" w:rsidP="00EE0E8A">
            <w:pPr>
              <w:jc w:val="both"/>
            </w:pPr>
            <w:r>
              <w:t>[Insert concise notes here]</w:t>
            </w:r>
          </w:p>
        </w:tc>
      </w:tr>
    </w:tbl>
    <w:p w14:paraId="4F55C897" w14:textId="77777777" w:rsidR="00D46886" w:rsidRDefault="00D46886" w:rsidP="00EE0E8A">
      <w:pPr>
        <w:jc w:val="both"/>
      </w:pPr>
    </w:p>
    <w:p w14:paraId="48BACDE7" w14:textId="77777777" w:rsidR="00E229A1" w:rsidRDefault="00E229A1" w:rsidP="00EE0E8A">
      <w:pPr>
        <w:jc w:val="both"/>
      </w:pPr>
    </w:p>
    <w:p w14:paraId="28FD2CA9" w14:textId="77777777" w:rsidR="00D46886" w:rsidRDefault="00000000" w:rsidP="00EE0E8A">
      <w:pPr>
        <w:spacing w:before="120" w:after="60"/>
        <w:jc w:val="both"/>
      </w:pPr>
      <w:r>
        <w:rPr>
          <w:b/>
          <w:sz w:val="23"/>
        </w:rPr>
        <w:t>Entry 4: Weeks 7-8</w:t>
      </w:r>
    </w:p>
    <w:tbl>
      <w:tblPr>
        <w:tblStyle w:val="TableGrid"/>
        <w:tblW w:w="0" w:type="auto"/>
        <w:jc w:val="center"/>
        <w:tblLayout w:type="fixed"/>
        <w:tblLook w:val="04A0" w:firstRow="1" w:lastRow="0" w:firstColumn="1" w:lastColumn="0" w:noHBand="0" w:noVBand="1"/>
      </w:tblPr>
      <w:tblGrid>
        <w:gridCol w:w="3402"/>
        <w:gridCol w:w="6236"/>
      </w:tblGrid>
      <w:tr w:rsidR="00D46886" w14:paraId="0D95A40C" w14:textId="77777777">
        <w:trPr>
          <w:jc w:val="center"/>
        </w:trPr>
        <w:tc>
          <w:tcPr>
            <w:tcW w:w="3402" w:type="dxa"/>
            <w:shd w:val="clear" w:color="auto" w:fill="F8FAFC"/>
            <w:tcMar>
              <w:top w:w="80" w:type="dxa"/>
              <w:left w:w="120" w:type="dxa"/>
              <w:bottom w:w="80" w:type="dxa"/>
              <w:right w:w="120" w:type="dxa"/>
            </w:tcMar>
            <w:vAlign w:val="center"/>
          </w:tcPr>
          <w:p w14:paraId="13A72723" w14:textId="77777777" w:rsidR="00D46886" w:rsidRDefault="00000000" w:rsidP="00EE0E8A">
            <w:pPr>
              <w:jc w:val="both"/>
            </w:pPr>
            <w:r>
              <w:rPr>
                <w:b/>
              </w:rPr>
              <w:t>Main objectives for this period</w:t>
            </w:r>
          </w:p>
        </w:tc>
        <w:tc>
          <w:tcPr>
            <w:tcW w:w="6236" w:type="dxa"/>
            <w:shd w:val="clear" w:color="auto" w:fill="F8FAFC"/>
            <w:tcMar>
              <w:top w:w="80" w:type="dxa"/>
              <w:left w:w="120" w:type="dxa"/>
              <w:bottom w:w="80" w:type="dxa"/>
              <w:right w:w="120" w:type="dxa"/>
            </w:tcMar>
            <w:vAlign w:val="center"/>
          </w:tcPr>
          <w:p w14:paraId="0E953818" w14:textId="77777777" w:rsidR="00D46886" w:rsidRDefault="00000000" w:rsidP="00EE0E8A">
            <w:pPr>
              <w:jc w:val="both"/>
            </w:pPr>
            <w:r>
              <w:t>[Insert concise notes here]</w:t>
            </w:r>
          </w:p>
        </w:tc>
      </w:tr>
      <w:tr w:rsidR="00D46886" w14:paraId="28FDE02C" w14:textId="77777777">
        <w:trPr>
          <w:jc w:val="center"/>
        </w:trPr>
        <w:tc>
          <w:tcPr>
            <w:tcW w:w="3402" w:type="dxa"/>
            <w:shd w:val="clear" w:color="auto" w:fill="F8FAFC"/>
            <w:tcMar>
              <w:top w:w="80" w:type="dxa"/>
              <w:left w:w="120" w:type="dxa"/>
              <w:bottom w:w="80" w:type="dxa"/>
              <w:right w:w="120" w:type="dxa"/>
            </w:tcMar>
            <w:vAlign w:val="center"/>
          </w:tcPr>
          <w:p w14:paraId="40C32418" w14:textId="77777777" w:rsidR="00D46886" w:rsidRDefault="00000000" w:rsidP="00EE0E8A">
            <w:pPr>
              <w:jc w:val="both"/>
            </w:pPr>
            <w:r>
              <w:rPr>
                <w:b/>
              </w:rPr>
              <w:t>Work completed</w:t>
            </w:r>
          </w:p>
        </w:tc>
        <w:tc>
          <w:tcPr>
            <w:tcW w:w="6236" w:type="dxa"/>
            <w:tcMar>
              <w:top w:w="80" w:type="dxa"/>
              <w:left w:w="120" w:type="dxa"/>
              <w:bottom w:w="80" w:type="dxa"/>
              <w:right w:w="120" w:type="dxa"/>
            </w:tcMar>
            <w:vAlign w:val="center"/>
          </w:tcPr>
          <w:p w14:paraId="194C8E5A" w14:textId="77777777" w:rsidR="00D46886" w:rsidRDefault="00000000" w:rsidP="00EE0E8A">
            <w:pPr>
              <w:jc w:val="both"/>
            </w:pPr>
            <w:r>
              <w:t>[Insert concise notes here]</w:t>
            </w:r>
          </w:p>
        </w:tc>
      </w:tr>
      <w:tr w:rsidR="00D46886" w14:paraId="44A930D2" w14:textId="77777777">
        <w:trPr>
          <w:jc w:val="center"/>
        </w:trPr>
        <w:tc>
          <w:tcPr>
            <w:tcW w:w="3402" w:type="dxa"/>
            <w:shd w:val="clear" w:color="auto" w:fill="F8FAFC"/>
            <w:tcMar>
              <w:top w:w="80" w:type="dxa"/>
              <w:left w:w="120" w:type="dxa"/>
              <w:bottom w:w="80" w:type="dxa"/>
              <w:right w:w="120" w:type="dxa"/>
            </w:tcMar>
            <w:vAlign w:val="center"/>
          </w:tcPr>
          <w:p w14:paraId="2E8DCAC8" w14:textId="77777777" w:rsidR="00D46886" w:rsidRDefault="00000000" w:rsidP="00EE0E8A">
            <w:pPr>
              <w:jc w:val="both"/>
            </w:pPr>
            <w:r>
              <w:rPr>
                <w:b/>
              </w:rPr>
              <w:t>Key outputs produced</w:t>
            </w:r>
          </w:p>
        </w:tc>
        <w:tc>
          <w:tcPr>
            <w:tcW w:w="6236" w:type="dxa"/>
            <w:tcMar>
              <w:top w:w="80" w:type="dxa"/>
              <w:left w:w="120" w:type="dxa"/>
              <w:bottom w:w="80" w:type="dxa"/>
              <w:right w:w="120" w:type="dxa"/>
            </w:tcMar>
            <w:vAlign w:val="center"/>
          </w:tcPr>
          <w:p w14:paraId="10A9297C" w14:textId="77777777" w:rsidR="00D46886" w:rsidRDefault="00000000" w:rsidP="00EE0E8A">
            <w:pPr>
              <w:jc w:val="both"/>
            </w:pPr>
            <w:r>
              <w:t>[Insert concise notes here]</w:t>
            </w:r>
          </w:p>
        </w:tc>
      </w:tr>
      <w:tr w:rsidR="00D46886" w14:paraId="379B9824" w14:textId="77777777">
        <w:trPr>
          <w:jc w:val="center"/>
        </w:trPr>
        <w:tc>
          <w:tcPr>
            <w:tcW w:w="3402" w:type="dxa"/>
            <w:shd w:val="clear" w:color="auto" w:fill="F8FAFC"/>
            <w:tcMar>
              <w:top w:w="80" w:type="dxa"/>
              <w:left w:w="120" w:type="dxa"/>
              <w:bottom w:w="80" w:type="dxa"/>
              <w:right w:w="120" w:type="dxa"/>
            </w:tcMar>
            <w:vAlign w:val="center"/>
          </w:tcPr>
          <w:p w14:paraId="29C2B9AA" w14:textId="77777777" w:rsidR="00D46886" w:rsidRDefault="00000000" w:rsidP="00EE0E8A">
            <w:pPr>
              <w:jc w:val="both"/>
            </w:pPr>
            <w:r>
              <w:rPr>
                <w:b/>
              </w:rPr>
              <w:t>Problems encountered</w:t>
            </w:r>
          </w:p>
        </w:tc>
        <w:tc>
          <w:tcPr>
            <w:tcW w:w="6236" w:type="dxa"/>
            <w:tcMar>
              <w:top w:w="80" w:type="dxa"/>
              <w:left w:w="120" w:type="dxa"/>
              <w:bottom w:w="80" w:type="dxa"/>
              <w:right w:w="120" w:type="dxa"/>
            </w:tcMar>
            <w:vAlign w:val="center"/>
          </w:tcPr>
          <w:p w14:paraId="2E596C46" w14:textId="77777777" w:rsidR="00D46886" w:rsidRDefault="00000000" w:rsidP="00EE0E8A">
            <w:pPr>
              <w:jc w:val="both"/>
            </w:pPr>
            <w:r>
              <w:t>[Insert concise notes here]</w:t>
            </w:r>
          </w:p>
        </w:tc>
      </w:tr>
      <w:tr w:rsidR="00D46886" w14:paraId="6B846120" w14:textId="77777777">
        <w:trPr>
          <w:jc w:val="center"/>
        </w:trPr>
        <w:tc>
          <w:tcPr>
            <w:tcW w:w="3402" w:type="dxa"/>
            <w:shd w:val="clear" w:color="auto" w:fill="F8FAFC"/>
            <w:tcMar>
              <w:top w:w="80" w:type="dxa"/>
              <w:left w:w="120" w:type="dxa"/>
              <w:bottom w:w="80" w:type="dxa"/>
              <w:right w:w="120" w:type="dxa"/>
            </w:tcMar>
            <w:vAlign w:val="center"/>
          </w:tcPr>
          <w:p w14:paraId="67286754" w14:textId="77777777" w:rsidR="00D46886" w:rsidRDefault="00000000" w:rsidP="00EE0E8A">
            <w:pPr>
              <w:jc w:val="both"/>
            </w:pPr>
            <w:r>
              <w:rPr>
                <w:b/>
              </w:rPr>
              <w:t>Changes made to plan or methodology</w:t>
            </w:r>
          </w:p>
        </w:tc>
        <w:tc>
          <w:tcPr>
            <w:tcW w:w="6236" w:type="dxa"/>
            <w:tcMar>
              <w:top w:w="80" w:type="dxa"/>
              <w:left w:w="120" w:type="dxa"/>
              <w:bottom w:w="80" w:type="dxa"/>
              <w:right w:w="120" w:type="dxa"/>
            </w:tcMar>
            <w:vAlign w:val="center"/>
          </w:tcPr>
          <w:p w14:paraId="141101F2" w14:textId="77777777" w:rsidR="00D46886" w:rsidRDefault="00000000" w:rsidP="00EE0E8A">
            <w:pPr>
              <w:jc w:val="both"/>
            </w:pPr>
            <w:r>
              <w:t>[Insert concise notes here]</w:t>
            </w:r>
          </w:p>
        </w:tc>
      </w:tr>
      <w:tr w:rsidR="00D46886" w14:paraId="40CA4406" w14:textId="77777777">
        <w:trPr>
          <w:jc w:val="center"/>
        </w:trPr>
        <w:tc>
          <w:tcPr>
            <w:tcW w:w="3402" w:type="dxa"/>
            <w:shd w:val="clear" w:color="auto" w:fill="F8FAFC"/>
            <w:tcMar>
              <w:top w:w="80" w:type="dxa"/>
              <w:left w:w="120" w:type="dxa"/>
              <w:bottom w:w="80" w:type="dxa"/>
              <w:right w:w="120" w:type="dxa"/>
            </w:tcMar>
            <w:vAlign w:val="center"/>
          </w:tcPr>
          <w:p w14:paraId="508EFC04" w14:textId="77777777" w:rsidR="00D46886" w:rsidRDefault="00000000" w:rsidP="00EE0E8A">
            <w:pPr>
              <w:jc w:val="both"/>
            </w:pPr>
            <w:r>
              <w:rPr>
                <w:b/>
              </w:rPr>
              <w:t>Reasons for any changes</w:t>
            </w:r>
          </w:p>
        </w:tc>
        <w:tc>
          <w:tcPr>
            <w:tcW w:w="6236" w:type="dxa"/>
            <w:tcMar>
              <w:top w:w="80" w:type="dxa"/>
              <w:left w:w="120" w:type="dxa"/>
              <w:bottom w:w="80" w:type="dxa"/>
              <w:right w:w="120" w:type="dxa"/>
            </w:tcMar>
            <w:vAlign w:val="center"/>
          </w:tcPr>
          <w:p w14:paraId="1866F4CE" w14:textId="77777777" w:rsidR="00D46886" w:rsidRDefault="00000000" w:rsidP="00EE0E8A">
            <w:pPr>
              <w:jc w:val="both"/>
            </w:pPr>
            <w:r>
              <w:t>[Insert concise notes here]</w:t>
            </w:r>
          </w:p>
        </w:tc>
      </w:tr>
      <w:tr w:rsidR="00D46886" w14:paraId="740C2044" w14:textId="77777777">
        <w:trPr>
          <w:jc w:val="center"/>
        </w:trPr>
        <w:tc>
          <w:tcPr>
            <w:tcW w:w="3402" w:type="dxa"/>
            <w:shd w:val="clear" w:color="auto" w:fill="F8FAFC"/>
            <w:tcMar>
              <w:top w:w="80" w:type="dxa"/>
              <w:left w:w="120" w:type="dxa"/>
              <w:bottom w:w="80" w:type="dxa"/>
              <w:right w:w="120" w:type="dxa"/>
            </w:tcMar>
            <w:vAlign w:val="center"/>
          </w:tcPr>
          <w:p w14:paraId="2AA07512" w14:textId="77777777" w:rsidR="00D46886" w:rsidRDefault="00000000" w:rsidP="00EE0E8A">
            <w:pPr>
              <w:jc w:val="both"/>
            </w:pPr>
            <w:r>
              <w:rPr>
                <w:b/>
              </w:rPr>
              <w:t>Next steps</w:t>
            </w:r>
          </w:p>
        </w:tc>
        <w:tc>
          <w:tcPr>
            <w:tcW w:w="6236" w:type="dxa"/>
            <w:tcMar>
              <w:top w:w="80" w:type="dxa"/>
              <w:left w:w="120" w:type="dxa"/>
              <w:bottom w:w="80" w:type="dxa"/>
              <w:right w:w="120" w:type="dxa"/>
            </w:tcMar>
            <w:vAlign w:val="center"/>
          </w:tcPr>
          <w:p w14:paraId="68B7F3AD" w14:textId="77777777" w:rsidR="00D46886" w:rsidRDefault="00000000" w:rsidP="00EE0E8A">
            <w:pPr>
              <w:jc w:val="both"/>
            </w:pPr>
            <w:r>
              <w:t>[Insert concise notes here]</w:t>
            </w:r>
          </w:p>
        </w:tc>
      </w:tr>
    </w:tbl>
    <w:p w14:paraId="6A7C74F1" w14:textId="77777777" w:rsidR="005E47BD" w:rsidRDefault="005E47BD" w:rsidP="00EE0E8A">
      <w:pPr>
        <w:spacing w:before="120" w:after="60"/>
        <w:jc w:val="both"/>
        <w:rPr>
          <w:b/>
          <w:sz w:val="23"/>
        </w:rPr>
      </w:pPr>
    </w:p>
    <w:p w14:paraId="53ECD118" w14:textId="39220DE9" w:rsidR="00D46886" w:rsidRDefault="00000000" w:rsidP="00EE0E8A">
      <w:pPr>
        <w:spacing w:before="120" w:after="60"/>
        <w:jc w:val="both"/>
      </w:pPr>
      <w:r>
        <w:rPr>
          <w:b/>
          <w:sz w:val="23"/>
        </w:rPr>
        <w:t>Entry 5: Weeks 9-10</w:t>
      </w:r>
    </w:p>
    <w:tbl>
      <w:tblPr>
        <w:tblStyle w:val="TableGrid"/>
        <w:tblW w:w="0" w:type="auto"/>
        <w:jc w:val="center"/>
        <w:tblLayout w:type="fixed"/>
        <w:tblLook w:val="04A0" w:firstRow="1" w:lastRow="0" w:firstColumn="1" w:lastColumn="0" w:noHBand="0" w:noVBand="1"/>
      </w:tblPr>
      <w:tblGrid>
        <w:gridCol w:w="3402"/>
        <w:gridCol w:w="6236"/>
      </w:tblGrid>
      <w:tr w:rsidR="00D46886" w14:paraId="4DDB5225" w14:textId="77777777">
        <w:trPr>
          <w:jc w:val="center"/>
        </w:trPr>
        <w:tc>
          <w:tcPr>
            <w:tcW w:w="3402" w:type="dxa"/>
            <w:shd w:val="clear" w:color="auto" w:fill="F8FAFC"/>
            <w:tcMar>
              <w:top w:w="80" w:type="dxa"/>
              <w:left w:w="120" w:type="dxa"/>
              <w:bottom w:w="80" w:type="dxa"/>
              <w:right w:w="120" w:type="dxa"/>
            </w:tcMar>
            <w:vAlign w:val="center"/>
          </w:tcPr>
          <w:p w14:paraId="3F1E7211" w14:textId="77777777" w:rsidR="00D46886" w:rsidRDefault="00000000" w:rsidP="00EE0E8A">
            <w:pPr>
              <w:jc w:val="both"/>
            </w:pPr>
            <w:r>
              <w:rPr>
                <w:b/>
              </w:rPr>
              <w:t>Main objectives for this period</w:t>
            </w:r>
          </w:p>
        </w:tc>
        <w:tc>
          <w:tcPr>
            <w:tcW w:w="6236" w:type="dxa"/>
            <w:shd w:val="clear" w:color="auto" w:fill="F8FAFC"/>
            <w:tcMar>
              <w:top w:w="80" w:type="dxa"/>
              <w:left w:w="120" w:type="dxa"/>
              <w:bottom w:w="80" w:type="dxa"/>
              <w:right w:w="120" w:type="dxa"/>
            </w:tcMar>
            <w:vAlign w:val="center"/>
          </w:tcPr>
          <w:p w14:paraId="0E0AC2AE" w14:textId="77777777" w:rsidR="00D46886" w:rsidRDefault="00000000" w:rsidP="00EE0E8A">
            <w:pPr>
              <w:jc w:val="both"/>
            </w:pPr>
            <w:r>
              <w:t>[Insert concise notes here]</w:t>
            </w:r>
          </w:p>
        </w:tc>
      </w:tr>
      <w:tr w:rsidR="00D46886" w14:paraId="3783FE6F" w14:textId="77777777">
        <w:trPr>
          <w:jc w:val="center"/>
        </w:trPr>
        <w:tc>
          <w:tcPr>
            <w:tcW w:w="3402" w:type="dxa"/>
            <w:shd w:val="clear" w:color="auto" w:fill="F8FAFC"/>
            <w:tcMar>
              <w:top w:w="80" w:type="dxa"/>
              <w:left w:w="120" w:type="dxa"/>
              <w:bottom w:w="80" w:type="dxa"/>
              <w:right w:w="120" w:type="dxa"/>
            </w:tcMar>
            <w:vAlign w:val="center"/>
          </w:tcPr>
          <w:p w14:paraId="71EB3379" w14:textId="77777777" w:rsidR="00D46886" w:rsidRDefault="00000000" w:rsidP="00EE0E8A">
            <w:pPr>
              <w:jc w:val="both"/>
            </w:pPr>
            <w:r>
              <w:rPr>
                <w:b/>
              </w:rPr>
              <w:t>Work completed</w:t>
            </w:r>
          </w:p>
        </w:tc>
        <w:tc>
          <w:tcPr>
            <w:tcW w:w="6236" w:type="dxa"/>
            <w:tcMar>
              <w:top w:w="80" w:type="dxa"/>
              <w:left w:w="120" w:type="dxa"/>
              <w:bottom w:w="80" w:type="dxa"/>
              <w:right w:w="120" w:type="dxa"/>
            </w:tcMar>
            <w:vAlign w:val="center"/>
          </w:tcPr>
          <w:p w14:paraId="6722A795" w14:textId="77777777" w:rsidR="00D46886" w:rsidRDefault="00000000" w:rsidP="00EE0E8A">
            <w:pPr>
              <w:jc w:val="both"/>
            </w:pPr>
            <w:r>
              <w:t>[Insert concise notes here]</w:t>
            </w:r>
          </w:p>
        </w:tc>
      </w:tr>
      <w:tr w:rsidR="00D46886" w14:paraId="52B6DDD4" w14:textId="77777777">
        <w:trPr>
          <w:jc w:val="center"/>
        </w:trPr>
        <w:tc>
          <w:tcPr>
            <w:tcW w:w="3402" w:type="dxa"/>
            <w:shd w:val="clear" w:color="auto" w:fill="F8FAFC"/>
            <w:tcMar>
              <w:top w:w="80" w:type="dxa"/>
              <w:left w:w="120" w:type="dxa"/>
              <w:bottom w:w="80" w:type="dxa"/>
              <w:right w:w="120" w:type="dxa"/>
            </w:tcMar>
            <w:vAlign w:val="center"/>
          </w:tcPr>
          <w:p w14:paraId="5DC4B31A" w14:textId="77777777" w:rsidR="00D46886" w:rsidRDefault="00000000" w:rsidP="00EE0E8A">
            <w:pPr>
              <w:jc w:val="both"/>
            </w:pPr>
            <w:r>
              <w:rPr>
                <w:b/>
              </w:rPr>
              <w:t>Key outputs produced</w:t>
            </w:r>
          </w:p>
        </w:tc>
        <w:tc>
          <w:tcPr>
            <w:tcW w:w="6236" w:type="dxa"/>
            <w:tcMar>
              <w:top w:w="80" w:type="dxa"/>
              <w:left w:w="120" w:type="dxa"/>
              <w:bottom w:w="80" w:type="dxa"/>
              <w:right w:w="120" w:type="dxa"/>
            </w:tcMar>
            <w:vAlign w:val="center"/>
          </w:tcPr>
          <w:p w14:paraId="5E17D0EC" w14:textId="77777777" w:rsidR="00D46886" w:rsidRDefault="00000000" w:rsidP="00EE0E8A">
            <w:pPr>
              <w:jc w:val="both"/>
            </w:pPr>
            <w:r>
              <w:t>[Insert concise notes here]</w:t>
            </w:r>
          </w:p>
        </w:tc>
      </w:tr>
      <w:tr w:rsidR="00D46886" w14:paraId="755C05B1" w14:textId="77777777">
        <w:trPr>
          <w:jc w:val="center"/>
        </w:trPr>
        <w:tc>
          <w:tcPr>
            <w:tcW w:w="3402" w:type="dxa"/>
            <w:shd w:val="clear" w:color="auto" w:fill="F8FAFC"/>
            <w:tcMar>
              <w:top w:w="80" w:type="dxa"/>
              <w:left w:w="120" w:type="dxa"/>
              <w:bottom w:w="80" w:type="dxa"/>
              <w:right w:w="120" w:type="dxa"/>
            </w:tcMar>
            <w:vAlign w:val="center"/>
          </w:tcPr>
          <w:p w14:paraId="4C68DDAA" w14:textId="77777777" w:rsidR="00D46886" w:rsidRDefault="00000000" w:rsidP="00EE0E8A">
            <w:pPr>
              <w:jc w:val="both"/>
            </w:pPr>
            <w:r>
              <w:rPr>
                <w:b/>
              </w:rPr>
              <w:t>Problems encountered</w:t>
            </w:r>
          </w:p>
        </w:tc>
        <w:tc>
          <w:tcPr>
            <w:tcW w:w="6236" w:type="dxa"/>
            <w:tcMar>
              <w:top w:w="80" w:type="dxa"/>
              <w:left w:w="120" w:type="dxa"/>
              <w:bottom w:w="80" w:type="dxa"/>
              <w:right w:w="120" w:type="dxa"/>
            </w:tcMar>
            <w:vAlign w:val="center"/>
          </w:tcPr>
          <w:p w14:paraId="6E0C9FD1" w14:textId="77777777" w:rsidR="00D46886" w:rsidRDefault="00000000" w:rsidP="00EE0E8A">
            <w:pPr>
              <w:jc w:val="both"/>
            </w:pPr>
            <w:r>
              <w:t>[Insert concise notes here]</w:t>
            </w:r>
          </w:p>
        </w:tc>
      </w:tr>
      <w:tr w:rsidR="00D46886" w14:paraId="4E8F2D3C" w14:textId="77777777">
        <w:trPr>
          <w:jc w:val="center"/>
        </w:trPr>
        <w:tc>
          <w:tcPr>
            <w:tcW w:w="3402" w:type="dxa"/>
            <w:shd w:val="clear" w:color="auto" w:fill="F8FAFC"/>
            <w:tcMar>
              <w:top w:w="80" w:type="dxa"/>
              <w:left w:w="120" w:type="dxa"/>
              <w:bottom w:w="80" w:type="dxa"/>
              <w:right w:w="120" w:type="dxa"/>
            </w:tcMar>
            <w:vAlign w:val="center"/>
          </w:tcPr>
          <w:p w14:paraId="66533F60" w14:textId="77777777" w:rsidR="00D46886" w:rsidRDefault="00000000" w:rsidP="00EE0E8A">
            <w:pPr>
              <w:jc w:val="both"/>
            </w:pPr>
            <w:r>
              <w:rPr>
                <w:b/>
              </w:rPr>
              <w:t>Changes made to plan or methodology</w:t>
            </w:r>
          </w:p>
        </w:tc>
        <w:tc>
          <w:tcPr>
            <w:tcW w:w="6236" w:type="dxa"/>
            <w:tcMar>
              <w:top w:w="80" w:type="dxa"/>
              <w:left w:w="120" w:type="dxa"/>
              <w:bottom w:w="80" w:type="dxa"/>
              <w:right w:w="120" w:type="dxa"/>
            </w:tcMar>
            <w:vAlign w:val="center"/>
          </w:tcPr>
          <w:p w14:paraId="22B32B41" w14:textId="77777777" w:rsidR="00D46886" w:rsidRDefault="00000000" w:rsidP="00EE0E8A">
            <w:pPr>
              <w:jc w:val="both"/>
            </w:pPr>
            <w:r>
              <w:t>[Insert concise notes here]</w:t>
            </w:r>
          </w:p>
        </w:tc>
      </w:tr>
      <w:tr w:rsidR="00D46886" w14:paraId="7D7562EC" w14:textId="77777777">
        <w:trPr>
          <w:jc w:val="center"/>
        </w:trPr>
        <w:tc>
          <w:tcPr>
            <w:tcW w:w="3402" w:type="dxa"/>
            <w:shd w:val="clear" w:color="auto" w:fill="F8FAFC"/>
            <w:tcMar>
              <w:top w:w="80" w:type="dxa"/>
              <w:left w:w="120" w:type="dxa"/>
              <w:bottom w:w="80" w:type="dxa"/>
              <w:right w:w="120" w:type="dxa"/>
            </w:tcMar>
            <w:vAlign w:val="center"/>
          </w:tcPr>
          <w:p w14:paraId="65C741B8" w14:textId="77777777" w:rsidR="00D46886" w:rsidRDefault="00000000" w:rsidP="00EE0E8A">
            <w:pPr>
              <w:jc w:val="both"/>
            </w:pPr>
            <w:r>
              <w:rPr>
                <w:b/>
              </w:rPr>
              <w:t>Reasons for any changes</w:t>
            </w:r>
          </w:p>
        </w:tc>
        <w:tc>
          <w:tcPr>
            <w:tcW w:w="6236" w:type="dxa"/>
            <w:tcMar>
              <w:top w:w="80" w:type="dxa"/>
              <w:left w:w="120" w:type="dxa"/>
              <w:bottom w:w="80" w:type="dxa"/>
              <w:right w:w="120" w:type="dxa"/>
            </w:tcMar>
            <w:vAlign w:val="center"/>
          </w:tcPr>
          <w:p w14:paraId="28311167" w14:textId="77777777" w:rsidR="00D46886" w:rsidRDefault="00000000" w:rsidP="00EE0E8A">
            <w:pPr>
              <w:jc w:val="both"/>
            </w:pPr>
            <w:r>
              <w:t>[Insert concise notes here]</w:t>
            </w:r>
          </w:p>
        </w:tc>
      </w:tr>
      <w:tr w:rsidR="00D46886" w14:paraId="4B594693" w14:textId="77777777">
        <w:trPr>
          <w:jc w:val="center"/>
        </w:trPr>
        <w:tc>
          <w:tcPr>
            <w:tcW w:w="3402" w:type="dxa"/>
            <w:shd w:val="clear" w:color="auto" w:fill="F8FAFC"/>
            <w:tcMar>
              <w:top w:w="80" w:type="dxa"/>
              <w:left w:w="120" w:type="dxa"/>
              <w:bottom w:w="80" w:type="dxa"/>
              <w:right w:w="120" w:type="dxa"/>
            </w:tcMar>
            <w:vAlign w:val="center"/>
          </w:tcPr>
          <w:p w14:paraId="1B60F504" w14:textId="77777777" w:rsidR="00D46886" w:rsidRDefault="00000000" w:rsidP="00EE0E8A">
            <w:pPr>
              <w:jc w:val="both"/>
            </w:pPr>
            <w:r>
              <w:rPr>
                <w:b/>
              </w:rPr>
              <w:t>Next steps</w:t>
            </w:r>
          </w:p>
        </w:tc>
        <w:tc>
          <w:tcPr>
            <w:tcW w:w="6236" w:type="dxa"/>
            <w:tcMar>
              <w:top w:w="80" w:type="dxa"/>
              <w:left w:w="120" w:type="dxa"/>
              <w:bottom w:w="80" w:type="dxa"/>
              <w:right w:w="120" w:type="dxa"/>
            </w:tcMar>
            <w:vAlign w:val="center"/>
          </w:tcPr>
          <w:p w14:paraId="71A468E6" w14:textId="77777777" w:rsidR="00D46886" w:rsidRDefault="00000000" w:rsidP="00EE0E8A">
            <w:pPr>
              <w:jc w:val="both"/>
            </w:pPr>
            <w:r>
              <w:t>[Insert concise notes here]</w:t>
            </w:r>
          </w:p>
        </w:tc>
      </w:tr>
    </w:tbl>
    <w:p w14:paraId="4DD2EFFE" w14:textId="77777777" w:rsidR="005E47BD" w:rsidRDefault="005E47BD" w:rsidP="00EE0E8A">
      <w:pPr>
        <w:spacing w:before="120" w:after="60"/>
        <w:jc w:val="both"/>
        <w:rPr>
          <w:b/>
          <w:sz w:val="23"/>
        </w:rPr>
      </w:pPr>
    </w:p>
    <w:p w14:paraId="71C539FC" w14:textId="439F3577" w:rsidR="00D46886" w:rsidRDefault="00000000" w:rsidP="00EE0E8A">
      <w:pPr>
        <w:spacing w:before="120" w:after="60"/>
        <w:jc w:val="both"/>
      </w:pPr>
      <w:r>
        <w:rPr>
          <w:b/>
          <w:sz w:val="23"/>
        </w:rPr>
        <w:t>Entry 6: Weeks 11-12</w:t>
      </w:r>
    </w:p>
    <w:tbl>
      <w:tblPr>
        <w:tblStyle w:val="TableGrid"/>
        <w:tblW w:w="0" w:type="auto"/>
        <w:jc w:val="center"/>
        <w:tblLayout w:type="fixed"/>
        <w:tblLook w:val="04A0" w:firstRow="1" w:lastRow="0" w:firstColumn="1" w:lastColumn="0" w:noHBand="0" w:noVBand="1"/>
      </w:tblPr>
      <w:tblGrid>
        <w:gridCol w:w="3402"/>
        <w:gridCol w:w="6236"/>
      </w:tblGrid>
      <w:tr w:rsidR="00D46886" w14:paraId="0B48CAB4" w14:textId="77777777">
        <w:trPr>
          <w:jc w:val="center"/>
        </w:trPr>
        <w:tc>
          <w:tcPr>
            <w:tcW w:w="3402" w:type="dxa"/>
            <w:shd w:val="clear" w:color="auto" w:fill="F8FAFC"/>
            <w:tcMar>
              <w:top w:w="80" w:type="dxa"/>
              <w:left w:w="120" w:type="dxa"/>
              <w:bottom w:w="80" w:type="dxa"/>
              <w:right w:w="120" w:type="dxa"/>
            </w:tcMar>
            <w:vAlign w:val="center"/>
          </w:tcPr>
          <w:p w14:paraId="364E60A0" w14:textId="77777777" w:rsidR="00D46886" w:rsidRDefault="00000000" w:rsidP="00EE0E8A">
            <w:pPr>
              <w:jc w:val="both"/>
            </w:pPr>
            <w:r>
              <w:rPr>
                <w:b/>
              </w:rPr>
              <w:t>Main objectives for this period</w:t>
            </w:r>
          </w:p>
        </w:tc>
        <w:tc>
          <w:tcPr>
            <w:tcW w:w="6236" w:type="dxa"/>
            <w:shd w:val="clear" w:color="auto" w:fill="F8FAFC"/>
            <w:tcMar>
              <w:top w:w="80" w:type="dxa"/>
              <w:left w:w="120" w:type="dxa"/>
              <w:bottom w:w="80" w:type="dxa"/>
              <w:right w:w="120" w:type="dxa"/>
            </w:tcMar>
            <w:vAlign w:val="center"/>
          </w:tcPr>
          <w:p w14:paraId="77DD9923" w14:textId="77777777" w:rsidR="00D46886" w:rsidRDefault="00000000" w:rsidP="00EE0E8A">
            <w:pPr>
              <w:jc w:val="both"/>
            </w:pPr>
            <w:r>
              <w:t>[Insert concise notes here]</w:t>
            </w:r>
          </w:p>
        </w:tc>
      </w:tr>
      <w:tr w:rsidR="00D46886" w14:paraId="0D2F6E41" w14:textId="77777777">
        <w:trPr>
          <w:jc w:val="center"/>
        </w:trPr>
        <w:tc>
          <w:tcPr>
            <w:tcW w:w="3402" w:type="dxa"/>
            <w:shd w:val="clear" w:color="auto" w:fill="F8FAFC"/>
            <w:tcMar>
              <w:top w:w="80" w:type="dxa"/>
              <w:left w:w="120" w:type="dxa"/>
              <w:bottom w:w="80" w:type="dxa"/>
              <w:right w:w="120" w:type="dxa"/>
            </w:tcMar>
            <w:vAlign w:val="center"/>
          </w:tcPr>
          <w:p w14:paraId="02951FF4" w14:textId="77777777" w:rsidR="00D46886" w:rsidRDefault="00000000" w:rsidP="00EE0E8A">
            <w:pPr>
              <w:jc w:val="both"/>
            </w:pPr>
            <w:r>
              <w:rPr>
                <w:b/>
              </w:rPr>
              <w:t>Work completed</w:t>
            </w:r>
          </w:p>
        </w:tc>
        <w:tc>
          <w:tcPr>
            <w:tcW w:w="6236" w:type="dxa"/>
            <w:tcMar>
              <w:top w:w="80" w:type="dxa"/>
              <w:left w:w="120" w:type="dxa"/>
              <w:bottom w:w="80" w:type="dxa"/>
              <w:right w:w="120" w:type="dxa"/>
            </w:tcMar>
            <w:vAlign w:val="center"/>
          </w:tcPr>
          <w:p w14:paraId="2DF78ED6" w14:textId="77777777" w:rsidR="00D46886" w:rsidRDefault="00000000" w:rsidP="00EE0E8A">
            <w:pPr>
              <w:jc w:val="both"/>
            </w:pPr>
            <w:r>
              <w:t>[Insert concise notes here]</w:t>
            </w:r>
          </w:p>
        </w:tc>
      </w:tr>
      <w:tr w:rsidR="00D46886" w14:paraId="6AAE53C7" w14:textId="77777777">
        <w:trPr>
          <w:jc w:val="center"/>
        </w:trPr>
        <w:tc>
          <w:tcPr>
            <w:tcW w:w="3402" w:type="dxa"/>
            <w:shd w:val="clear" w:color="auto" w:fill="F8FAFC"/>
            <w:tcMar>
              <w:top w:w="80" w:type="dxa"/>
              <w:left w:w="120" w:type="dxa"/>
              <w:bottom w:w="80" w:type="dxa"/>
              <w:right w:w="120" w:type="dxa"/>
            </w:tcMar>
            <w:vAlign w:val="center"/>
          </w:tcPr>
          <w:p w14:paraId="6FA57B2B" w14:textId="77777777" w:rsidR="00D46886" w:rsidRDefault="00000000" w:rsidP="00EE0E8A">
            <w:pPr>
              <w:jc w:val="both"/>
            </w:pPr>
            <w:r>
              <w:rPr>
                <w:b/>
              </w:rPr>
              <w:t>Key outputs produced</w:t>
            </w:r>
          </w:p>
        </w:tc>
        <w:tc>
          <w:tcPr>
            <w:tcW w:w="6236" w:type="dxa"/>
            <w:tcMar>
              <w:top w:w="80" w:type="dxa"/>
              <w:left w:w="120" w:type="dxa"/>
              <w:bottom w:w="80" w:type="dxa"/>
              <w:right w:w="120" w:type="dxa"/>
            </w:tcMar>
            <w:vAlign w:val="center"/>
          </w:tcPr>
          <w:p w14:paraId="3A730C5E" w14:textId="77777777" w:rsidR="00D46886" w:rsidRDefault="00000000" w:rsidP="00EE0E8A">
            <w:pPr>
              <w:jc w:val="both"/>
            </w:pPr>
            <w:r>
              <w:t>[Insert concise notes here]</w:t>
            </w:r>
          </w:p>
        </w:tc>
      </w:tr>
      <w:tr w:rsidR="00D46886" w14:paraId="6B79F4A0" w14:textId="77777777">
        <w:trPr>
          <w:jc w:val="center"/>
        </w:trPr>
        <w:tc>
          <w:tcPr>
            <w:tcW w:w="3402" w:type="dxa"/>
            <w:shd w:val="clear" w:color="auto" w:fill="F8FAFC"/>
            <w:tcMar>
              <w:top w:w="80" w:type="dxa"/>
              <w:left w:w="120" w:type="dxa"/>
              <w:bottom w:w="80" w:type="dxa"/>
              <w:right w:w="120" w:type="dxa"/>
            </w:tcMar>
            <w:vAlign w:val="center"/>
          </w:tcPr>
          <w:p w14:paraId="3CD0ED22" w14:textId="77777777" w:rsidR="00D46886" w:rsidRDefault="00000000" w:rsidP="00EE0E8A">
            <w:pPr>
              <w:jc w:val="both"/>
            </w:pPr>
            <w:r>
              <w:rPr>
                <w:b/>
              </w:rPr>
              <w:t>Problems encountered</w:t>
            </w:r>
          </w:p>
        </w:tc>
        <w:tc>
          <w:tcPr>
            <w:tcW w:w="6236" w:type="dxa"/>
            <w:tcMar>
              <w:top w:w="80" w:type="dxa"/>
              <w:left w:w="120" w:type="dxa"/>
              <w:bottom w:w="80" w:type="dxa"/>
              <w:right w:w="120" w:type="dxa"/>
            </w:tcMar>
            <w:vAlign w:val="center"/>
          </w:tcPr>
          <w:p w14:paraId="36260426" w14:textId="77777777" w:rsidR="00D46886" w:rsidRDefault="00000000" w:rsidP="00EE0E8A">
            <w:pPr>
              <w:jc w:val="both"/>
            </w:pPr>
            <w:r>
              <w:t>[Insert concise notes here]</w:t>
            </w:r>
          </w:p>
        </w:tc>
      </w:tr>
      <w:tr w:rsidR="00D46886" w14:paraId="4B77F3E3" w14:textId="77777777">
        <w:trPr>
          <w:jc w:val="center"/>
        </w:trPr>
        <w:tc>
          <w:tcPr>
            <w:tcW w:w="3402" w:type="dxa"/>
            <w:shd w:val="clear" w:color="auto" w:fill="F8FAFC"/>
            <w:tcMar>
              <w:top w:w="80" w:type="dxa"/>
              <w:left w:w="120" w:type="dxa"/>
              <w:bottom w:w="80" w:type="dxa"/>
              <w:right w:w="120" w:type="dxa"/>
            </w:tcMar>
            <w:vAlign w:val="center"/>
          </w:tcPr>
          <w:p w14:paraId="40AAA1A0" w14:textId="77777777" w:rsidR="00D46886" w:rsidRDefault="00000000" w:rsidP="00EE0E8A">
            <w:pPr>
              <w:jc w:val="both"/>
            </w:pPr>
            <w:r>
              <w:rPr>
                <w:b/>
              </w:rPr>
              <w:t>Changes made to plan or methodology</w:t>
            </w:r>
          </w:p>
        </w:tc>
        <w:tc>
          <w:tcPr>
            <w:tcW w:w="6236" w:type="dxa"/>
            <w:tcMar>
              <w:top w:w="80" w:type="dxa"/>
              <w:left w:w="120" w:type="dxa"/>
              <w:bottom w:w="80" w:type="dxa"/>
              <w:right w:w="120" w:type="dxa"/>
            </w:tcMar>
            <w:vAlign w:val="center"/>
          </w:tcPr>
          <w:p w14:paraId="6D074892" w14:textId="77777777" w:rsidR="00D46886" w:rsidRDefault="00000000" w:rsidP="00EE0E8A">
            <w:pPr>
              <w:jc w:val="both"/>
            </w:pPr>
            <w:r>
              <w:t>[Insert concise notes here]</w:t>
            </w:r>
          </w:p>
        </w:tc>
      </w:tr>
      <w:tr w:rsidR="00D46886" w14:paraId="4D6F63CE" w14:textId="77777777">
        <w:trPr>
          <w:jc w:val="center"/>
        </w:trPr>
        <w:tc>
          <w:tcPr>
            <w:tcW w:w="3402" w:type="dxa"/>
            <w:shd w:val="clear" w:color="auto" w:fill="F8FAFC"/>
            <w:tcMar>
              <w:top w:w="80" w:type="dxa"/>
              <w:left w:w="120" w:type="dxa"/>
              <w:bottom w:w="80" w:type="dxa"/>
              <w:right w:w="120" w:type="dxa"/>
            </w:tcMar>
            <w:vAlign w:val="center"/>
          </w:tcPr>
          <w:p w14:paraId="53D42634" w14:textId="77777777" w:rsidR="00D46886" w:rsidRDefault="00000000" w:rsidP="00EE0E8A">
            <w:pPr>
              <w:jc w:val="both"/>
            </w:pPr>
            <w:r>
              <w:rPr>
                <w:b/>
              </w:rPr>
              <w:t>Reasons for any changes</w:t>
            </w:r>
          </w:p>
        </w:tc>
        <w:tc>
          <w:tcPr>
            <w:tcW w:w="6236" w:type="dxa"/>
            <w:tcMar>
              <w:top w:w="80" w:type="dxa"/>
              <w:left w:w="120" w:type="dxa"/>
              <w:bottom w:w="80" w:type="dxa"/>
              <w:right w:w="120" w:type="dxa"/>
            </w:tcMar>
            <w:vAlign w:val="center"/>
          </w:tcPr>
          <w:p w14:paraId="0CCA7176" w14:textId="77777777" w:rsidR="00D46886" w:rsidRDefault="00000000" w:rsidP="00EE0E8A">
            <w:pPr>
              <w:jc w:val="both"/>
            </w:pPr>
            <w:r>
              <w:t>[Insert concise notes here]</w:t>
            </w:r>
          </w:p>
        </w:tc>
      </w:tr>
      <w:tr w:rsidR="00D46886" w14:paraId="51F6E918" w14:textId="77777777">
        <w:trPr>
          <w:jc w:val="center"/>
        </w:trPr>
        <w:tc>
          <w:tcPr>
            <w:tcW w:w="3402" w:type="dxa"/>
            <w:shd w:val="clear" w:color="auto" w:fill="F8FAFC"/>
            <w:tcMar>
              <w:top w:w="80" w:type="dxa"/>
              <w:left w:w="120" w:type="dxa"/>
              <w:bottom w:w="80" w:type="dxa"/>
              <w:right w:w="120" w:type="dxa"/>
            </w:tcMar>
            <w:vAlign w:val="center"/>
          </w:tcPr>
          <w:p w14:paraId="4554A88F" w14:textId="77777777" w:rsidR="00D46886" w:rsidRDefault="00000000" w:rsidP="00EE0E8A">
            <w:pPr>
              <w:jc w:val="both"/>
            </w:pPr>
            <w:r>
              <w:rPr>
                <w:b/>
              </w:rPr>
              <w:t>Next steps</w:t>
            </w:r>
          </w:p>
        </w:tc>
        <w:tc>
          <w:tcPr>
            <w:tcW w:w="6236" w:type="dxa"/>
            <w:tcMar>
              <w:top w:w="80" w:type="dxa"/>
              <w:left w:w="120" w:type="dxa"/>
              <w:bottom w:w="80" w:type="dxa"/>
              <w:right w:w="120" w:type="dxa"/>
            </w:tcMar>
            <w:vAlign w:val="center"/>
          </w:tcPr>
          <w:p w14:paraId="5BD33DCE" w14:textId="77777777" w:rsidR="00D46886" w:rsidRDefault="00000000" w:rsidP="00EE0E8A">
            <w:pPr>
              <w:jc w:val="both"/>
            </w:pPr>
            <w:r>
              <w:t>[Insert concise notes here]</w:t>
            </w:r>
          </w:p>
        </w:tc>
      </w:tr>
    </w:tbl>
    <w:p w14:paraId="08590EB8" w14:textId="77777777" w:rsidR="00D46886" w:rsidRDefault="00D46886" w:rsidP="00EE0E8A">
      <w:pPr>
        <w:jc w:val="both"/>
      </w:pPr>
    </w:p>
    <w:p w14:paraId="34D7EB1E" w14:textId="77777777" w:rsidR="005E47BD" w:rsidRDefault="005E47BD" w:rsidP="00EE0E8A">
      <w:pPr>
        <w:jc w:val="both"/>
      </w:pPr>
    </w:p>
    <w:p w14:paraId="3CC0B406" w14:textId="77777777" w:rsidR="005E47BD" w:rsidRDefault="005E47BD" w:rsidP="00EE0E8A">
      <w:pPr>
        <w:jc w:val="both"/>
      </w:pPr>
    </w:p>
    <w:p w14:paraId="5B9669E1" w14:textId="77777777" w:rsidR="00D46886" w:rsidRDefault="00000000" w:rsidP="00EE0E8A">
      <w:pPr>
        <w:spacing w:before="120" w:after="60"/>
        <w:jc w:val="both"/>
      </w:pPr>
      <w:r>
        <w:rPr>
          <w:b/>
          <w:sz w:val="23"/>
        </w:rPr>
        <w:t>Entry 7: Weeks 13-14</w:t>
      </w:r>
    </w:p>
    <w:tbl>
      <w:tblPr>
        <w:tblStyle w:val="TableGrid"/>
        <w:tblW w:w="0" w:type="auto"/>
        <w:jc w:val="center"/>
        <w:tblLayout w:type="fixed"/>
        <w:tblLook w:val="04A0" w:firstRow="1" w:lastRow="0" w:firstColumn="1" w:lastColumn="0" w:noHBand="0" w:noVBand="1"/>
      </w:tblPr>
      <w:tblGrid>
        <w:gridCol w:w="3402"/>
        <w:gridCol w:w="6236"/>
      </w:tblGrid>
      <w:tr w:rsidR="00D46886" w14:paraId="5CC7CDE7" w14:textId="77777777">
        <w:trPr>
          <w:jc w:val="center"/>
        </w:trPr>
        <w:tc>
          <w:tcPr>
            <w:tcW w:w="3402" w:type="dxa"/>
            <w:shd w:val="clear" w:color="auto" w:fill="F8FAFC"/>
            <w:tcMar>
              <w:top w:w="80" w:type="dxa"/>
              <w:left w:w="120" w:type="dxa"/>
              <w:bottom w:w="80" w:type="dxa"/>
              <w:right w:w="120" w:type="dxa"/>
            </w:tcMar>
            <w:vAlign w:val="center"/>
          </w:tcPr>
          <w:p w14:paraId="3468D00E" w14:textId="77777777" w:rsidR="00D46886" w:rsidRDefault="00000000" w:rsidP="00EE0E8A">
            <w:pPr>
              <w:jc w:val="both"/>
            </w:pPr>
            <w:r>
              <w:rPr>
                <w:b/>
              </w:rPr>
              <w:t>Main objectives for this period</w:t>
            </w:r>
          </w:p>
        </w:tc>
        <w:tc>
          <w:tcPr>
            <w:tcW w:w="6236" w:type="dxa"/>
            <w:shd w:val="clear" w:color="auto" w:fill="F8FAFC"/>
            <w:tcMar>
              <w:top w:w="80" w:type="dxa"/>
              <w:left w:w="120" w:type="dxa"/>
              <w:bottom w:w="80" w:type="dxa"/>
              <w:right w:w="120" w:type="dxa"/>
            </w:tcMar>
            <w:vAlign w:val="center"/>
          </w:tcPr>
          <w:p w14:paraId="34027178" w14:textId="77777777" w:rsidR="00D46886" w:rsidRDefault="00000000" w:rsidP="00EE0E8A">
            <w:pPr>
              <w:jc w:val="both"/>
            </w:pPr>
            <w:r>
              <w:t>[Insert concise notes here]</w:t>
            </w:r>
          </w:p>
        </w:tc>
      </w:tr>
      <w:tr w:rsidR="00D46886" w14:paraId="1CCA884A" w14:textId="77777777">
        <w:trPr>
          <w:jc w:val="center"/>
        </w:trPr>
        <w:tc>
          <w:tcPr>
            <w:tcW w:w="3402" w:type="dxa"/>
            <w:shd w:val="clear" w:color="auto" w:fill="F8FAFC"/>
            <w:tcMar>
              <w:top w:w="80" w:type="dxa"/>
              <w:left w:w="120" w:type="dxa"/>
              <w:bottom w:w="80" w:type="dxa"/>
              <w:right w:w="120" w:type="dxa"/>
            </w:tcMar>
            <w:vAlign w:val="center"/>
          </w:tcPr>
          <w:p w14:paraId="7832F16E" w14:textId="77777777" w:rsidR="00D46886" w:rsidRDefault="00000000" w:rsidP="00EE0E8A">
            <w:pPr>
              <w:jc w:val="both"/>
            </w:pPr>
            <w:r>
              <w:rPr>
                <w:b/>
              </w:rPr>
              <w:t>Work completed</w:t>
            </w:r>
          </w:p>
        </w:tc>
        <w:tc>
          <w:tcPr>
            <w:tcW w:w="6236" w:type="dxa"/>
            <w:tcMar>
              <w:top w:w="80" w:type="dxa"/>
              <w:left w:w="120" w:type="dxa"/>
              <w:bottom w:w="80" w:type="dxa"/>
              <w:right w:w="120" w:type="dxa"/>
            </w:tcMar>
            <w:vAlign w:val="center"/>
          </w:tcPr>
          <w:p w14:paraId="5564F2FC" w14:textId="77777777" w:rsidR="00D46886" w:rsidRDefault="00000000" w:rsidP="00EE0E8A">
            <w:pPr>
              <w:jc w:val="both"/>
            </w:pPr>
            <w:r>
              <w:t>[Insert concise notes here]</w:t>
            </w:r>
          </w:p>
        </w:tc>
      </w:tr>
      <w:tr w:rsidR="00D46886" w14:paraId="0213FAF9" w14:textId="77777777">
        <w:trPr>
          <w:jc w:val="center"/>
        </w:trPr>
        <w:tc>
          <w:tcPr>
            <w:tcW w:w="3402" w:type="dxa"/>
            <w:shd w:val="clear" w:color="auto" w:fill="F8FAFC"/>
            <w:tcMar>
              <w:top w:w="80" w:type="dxa"/>
              <w:left w:w="120" w:type="dxa"/>
              <w:bottom w:w="80" w:type="dxa"/>
              <w:right w:w="120" w:type="dxa"/>
            </w:tcMar>
            <w:vAlign w:val="center"/>
          </w:tcPr>
          <w:p w14:paraId="20DB3116" w14:textId="77777777" w:rsidR="00D46886" w:rsidRDefault="00000000" w:rsidP="00EE0E8A">
            <w:pPr>
              <w:jc w:val="both"/>
            </w:pPr>
            <w:r>
              <w:rPr>
                <w:b/>
              </w:rPr>
              <w:t>Key outputs produced</w:t>
            </w:r>
          </w:p>
        </w:tc>
        <w:tc>
          <w:tcPr>
            <w:tcW w:w="6236" w:type="dxa"/>
            <w:tcMar>
              <w:top w:w="80" w:type="dxa"/>
              <w:left w:w="120" w:type="dxa"/>
              <w:bottom w:w="80" w:type="dxa"/>
              <w:right w:w="120" w:type="dxa"/>
            </w:tcMar>
            <w:vAlign w:val="center"/>
          </w:tcPr>
          <w:p w14:paraId="13F6E74C" w14:textId="77777777" w:rsidR="00D46886" w:rsidRDefault="00000000" w:rsidP="00EE0E8A">
            <w:pPr>
              <w:jc w:val="both"/>
            </w:pPr>
            <w:r>
              <w:t>[Insert concise notes here]</w:t>
            </w:r>
          </w:p>
        </w:tc>
      </w:tr>
      <w:tr w:rsidR="00D46886" w14:paraId="0902C9C6" w14:textId="77777777">
        <w:trPr>
          <w:jc w:val="center"/>
        </w:trPr>
        <w:tc>
          <w:tcPr>
            <w:tcW w:w="3402" w:type="dxa"/>
            <w:shd w:val="clear" w:color="auto" w:fill="F8FAFC"/>
            <w:tcMar>
              <w:top w:w="80" w:type="dxa"/>
              <w:left w:w="120" w:type="dxa"/>
              <w:bottom w:w="80" w:type="dxa"/>
              <w:right w:w="120" w:type="dxa"/>
            </w:tcMar>
            <w:vAlign w:val="center"/>
          </w:tcPr>
          <w:p w14:paraId="538FC3F3" w14:textId="77777777" w:rsidR="00D46886" w:rsidRDefault="00000000" w:rsidP="00EE0E8A">
            <w:pPr>
              <w:jc w:val="both"/>
            </w:pPr>
            <w:r>
              <w:rPr>
                <w:b/>
              </w:rPr>
              <w:t>Problems encountered</w:t>
            </w:r>
          </w:p>
        </w:tc>
        <w:tc>
          <w:tcPr>
            <w:tcW w:w="6236" w:type="dxa"/>
            <w:tcMar>
              <w:top w:w="80" w:type="dxa"/>
              <w:left w:w="120" w:type="dxa"/>
              <w:bottom w:w="80" w:type="dxa"/>
              <w:right w:w="120" w:type="dxa"/>
            </w:tcMar>
            <w:vAlign w:val="center"/>
          </w:tcPr>
          <w:p w14:paraId="4D5D2289" w14:textId="77777777" w:rsidR="00D46886" w:rsidRDefault="00000000" w:rsidP="00EE0E8A">
            <w:pPr>
              <w:jc w:val="both"/>
            </w:pPr>
            <w:r>
              <w:t>[Insert concise notes here]</w:t>
            </w:r>
          </w:p>
        </w:tc>
      </w:tr>
      <w:tr w:rsidR="00D46886" w14:paraId="06B7FBF9" w14:textId="77777777">
        <w:trPr>
          <w:jc w:val="center"/>
        </w:trPr>
        <w:tc>
          <w:tcPr>
            <w:tcW w:w="3402" w:type="dxa"/>
            <w:shd w:val="clear" w:color="auto" w:fill="F8FAFC"/>
            <w:tcMar>
              <w:top w:w="80" w:type="dxa"/>
              <w:left w:w="120" w:type="dxa"/>
              <w:bottom w:w="80" w:type="dxa"/>
              <w:right w:w="120" w:type="dxa"/>
            </w:tcMar>
            <w:vAlign w:val="center"/>
          </w:tcPr>
          <w:p w14:paraId="4B0368E7" w14:textId="77777777" w:rsidR="00D46886" w:rsidRDefault="00000000" w:rsidP="00EE0E8A">
            <w:pPr>
              <w:jc w:val="both"/>
            </w:pPr>
            <w:r>
              <w:rPr>
                <w:b/>
              </w:rPr>
              <w:t>Changes made to plan or methodology</w:t>
            </w:r>
          </w:p>
        </w:tc>
        <w:tc>
          <w:tcPr>
            <w:tcW w:w="6236" w:type="dxa"/>
            <w:tcMar>
              <w:top w:w="80" w:type="dxa"/>
              <w:left w:w="120" w:type="dxa"/>
              <w:bottom w:w="80" w:type="dxa"/>
              <w:right w:w="120" w:type="dxa"/>
            </w:tcMar>
            <w:vAlign w:val="center"/>
          </w:tcPr>
          <w:p w14:paraId="5CDC33B1" w14:textId="77777777" w:rsidR="00D46886" w:rsidRDefault="00000000" w:rsidP="00EE0E8A">
            <w:pPr>
              <w:jc w:val="both"/>
            </w:pPr>
            <w:r>
              <w:t>[Insert concise notes here]</w:t>
            </w:r>
          </w:p>
        </w:tc>
      </w:tr>
      <w:tr w:rsidR="00D46886" w14:paraId="6BE3F7AC" w14:textId="77777777">
        <w:trPr>
          <w:jc w:val="center"/>
        </w:trPr>
        <w:tc>
          <w:tcPr>
            <w:tcW w:w="3402" w:type="dxa"/>
            <w:shd w:val="clear" w:color="auto" w:fill="F8FAFC"/>
            <w:tcMar>
              <w:top w:w="80" w:type="dxa"/>
              <w:left w:w="120" w:type="dxa"/>
              <w:bottom w:w="80" w:type="dxa"/>
              <w:right w:w="120" w:type="dxa"/>
            </w:tcMar>
            <w:vAlign w:val="center"/>
          </w:tcPr>
          <w:p w14:paraId="5B4A3DCC" w14:textId="77777777" w:rsidR="00D46886" w:rsidRDefault="00000000" w:rsidP="00EE0E8A">
            <w:pPr>
              <w:jc w:val="both"/>
            </w:pPr>
            <w:r>
              <w:rPr>
                <w:b/>
              </w:rPr>
              <w:t>Reasons for any changes</w:t>
            </w:r>
          </w:p>
        </w:tc>
        <w:tc>
          <w:tcPr>
            <w:tcW w:w="6236" w:type="dxa"/>
            <w:tcMar>
              <w:top w:w="80" w:type="dxa"/>
              <w:left w:w="120" w:type="dxa"/>
              <w:bottom w:w="80" w:type="dxa"/>
              <w:right w:w="120" w:type="dxa"/>
            </w:tcMar>
            <w:vAlign w:val="center"/>
          </w:tcPr>
          <w:p w14:paraId="4A3199BE" w14:textId="77777777" w:rsidR="00D46886" w:rsidRDefault="00000000" w:rsidP="00EE0E8A">
            <w:pPr>
              <w:jc w:val="both"/>
            </w:pPr>
            <w:r>
              <w:t>[Insert concise notes here]</w:t>
            </w:r>
          </w:p>
        </w:tc>
      </w:tr>
      <w:tr w:rsidR="00D46886" w14:paraId="2DD56593" w14:textId="77777777">
        <w:trPr>
          <w:jc w:val="center"/>
        </w:trPr>
        <w:tc>
          <w:tcPr>
            <w:tcW w:w="3402" w:type="dxa"/>
            <w:shd w:val="clear" w:color="auto" w:fill="F8FAFC"/>
            <w:tcMar>
              <w:top w:w="80" w:type="dxa"/>
              <w:left w:w="120" w:type="dxa"/>
              <w:bottom w:w="80" w:type="dxa"/>
              <w:right w:w="120" w:type="dxa"/>
            </w:tcMar>
            <w:vAlign w:val="center"/>
          </w:tcPr>
          <w:p w14:paraId="23A15FAC" w14:textId="77777777" w:rsidR="00D46886" w:rsidRDefault="00000000" w:rsidP="00EE0E8A">
            <w:pPr>
              <w:jc w:val="both"/>
            </w:pPr>
            <w:r>
              <w:rPr>
                <w:b/>
              </w:rPr>
              <w:t>Next steps</w:t>
            </w:r>
          </w:p>
        </w:tc>
        <w:tc>
          <w:tcPr>
            <w:tcW w:w="6236" w:type="dxa"/>
            <w:tcMar>
              <w:top w:w="80" w:type="dxa"/>
              <w:left w:w="120" w:type="dxa"/>
              <w:bottom w:w="80" w:type="dxa"/>
              <w:right w:w="120" w:type="dxa"/>
            </w:tcMar>
            <w:vAlign w:val="center"/>
          </w:tcPr>
          <w:p w14:paraId="00E00967" w14:textId="77777777" w:rsidR="00D46886" w:rsidRDefault="00000000" w:rsidP="00EE0E8A">
            <w:pPr>
              <w:jc w:val="both"/>
            </w:pPr>
            <w:r>
              <w:t>[Insert concise notes here]</w:t>
            </w:r>
          </w:p>
        </w:tc>
      </w:tr>
    </w:tbl>
    <w:p w14:paraId="6EA671DF" w14:textId="77777777" w:rsidR="00D46886" w:rsidRDefault="00D46886" w:rsidP="00EE0E8A">
      <w:pPr>
        <w:jc w:val="both"/>
      </w:pPr>
    </w:p>
    <w:p w14:paraId="6FDCCA0D" w14:textId="0270B47E" w:rsidR="00113EBC" w:rsidRDefault="00113EBC" w:rsidP="00EE0E8A">
      <w:pPr>
        <w:spacing w:before="160" w:after="80"/>
        <w:jc w:val="both"/>
      </w:pPr>
    </w:p>
    <w:sectPr w:rsidR="00113EB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4690E"/>
    <w:multiLevelType w:val="hybridMultilevel"/>
    <w:tmpl w:val="F1E6A5D2"/>
    <w:lvl w:ilvl="0" w:tplc="A63492B0">
      <w:start w:val="2"/>
      <w:numFmt w:val="decimal"/>
      <w:lvlText w:val="%1."/>
      <w:lvlJc w:val="left"/>
      <w:pPr>
        <w:ind w:left="1080" w:hanging="360"/>
      </w:pPr>
      <w:rPr>
        <w:rFonts w:hint="default"/>
        <w:b/>
        <w:color w:val="1F4E79"/>
        <w:sz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BD4A80"/>
    <w:multiLevelType w:val="hybridMultilevel"/>
    <w:tmpl w:val="DDEAF370"/>
    <w:lvl w:ilvl="0" w:tplc="11AA2676">
      <w:start w:val="1"/>
      <w:numFmt w:val="decimal"/>
      <w:lvlText w:val="%1."/>
      <w:lvlJc w:val="left"/>
      <w:pPr>
        <w:ind w:left="720" w:hanging="360"/>
      </w:pPr>
      <w:rPr>
        <w:rFonts w:hint="default"/>
        <w:b/>
        <w:color w:val="1F4E79"/>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5426732">
    <w:abstractNumId w:val="8"/>
  </w:num>
  <w:num w:numId="2" w16cid:durableId="1745642487">
    <w:abstractNumId w:val="6"/>
  </w:num>
  <w:num w:numId="3" w16cid:durableId="676465797">
    <w:abstractNumId w:val="5"/>
  </w:num>
  <w:num w:numId="4" w16cid:durableId="128673612">
    <w:abstractNumId w:val="4"/>
  </w:num>
  <w:num w:numId="5" w16cid:durableId="502208429">
    <w:abstractNumId w:val="7"/>
  </w:num>
  <w:num w:numId="6" w16cid:durableId="8607792">
    <w:abstractNumId w:val="3"/>
  </w:num>
  <w:num w:numId="7" w16cid:durableId="1248466315">
    <w:abstractNumId w:val="2"/>
  </w:num>
  <w:num w:numId="8" w16cid:durableId="560677877">
    <w:abstractNumId w:val="1"/>
  </w:num>
  <w:num w:numId="9" w16cid:durableId="1793749076">
    <w:abstractNumId w:val="0"/>
  </w:num>
  <w:num w:numId="10" w16cid:durableId="1520781299">
    <w:abstractNumId w:val="10"/>
  </w:num>
  <w:num w:numId="11" w16cid:durableId="602227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DB9"/>
    <w:rsid w:val="00113EBC"/>
    <w:rsid w:val="00141F82"/>
    <w:rsid w:val="0015074B"/>
    <w:rsid w:val="001E224D"/>
    <w:rsid w:val="0029639D"/>
    <w:rsid w:val="002C0633"/>
    <w:rsid w:val="00326F90"/>
    <w:rsid w:val="00373F48"/>
    <w:rsid w:val="00391A8F"/>
    <w:rsid w:val="004174C8"/>
    <w:rsid w:val="00450B54"/>
    <w:rsid w:val="005A287B"/>
    <w:rsid w:val="005E47BD"/>
    <w:rsid w:val="0063437F"/>
    <w:rsid w:val="00702BC4"/>
    <w:rsid w:val="00750A54"/>
    <w:rsid w:val="00785DE0"/>
    <w:rsid w:val="00A64796"/>
    <w:rsid w:val="00AA1D8D"/>
    <w:rsid w:val="00AF4139"/>
    <w:rsid w:val="00B47730"/>
    <w:rsid w:val="00B86F09"/>
    <w:rsid w:val="00C47472"/>
    <w:rsid w:val="00CB0664"/>
    <w:rsid w:val="00D46886"/>
    <w:rsid w:val="00E11471"/>
    <w:rsid w:val="00E229A1"/>
    <w:rsid w:val="00EE0E8A"/>
    <w:rsid w:val="00EE7D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B384A"/>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0A54"/>
    <w:rPr>
      <w:color w:val="0000FF" w:themeColor="hyperlink"/>
      <w:u w:val="single"/>
    </w:rPr>
  </w:style>
  <w:style w:type="character" w:styleId="UnresolvedMention">
    <w:name w:val="Unresolved Mention"/>
    <w:basedOn w:val="DefaultParagraphFont"/>
    <w:uiPriority w:val="99"/>
    <w:semiHidden/>
    <w:unhideWhenUsed/>
    <w:rsid w:val="00750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arshanmahadevanaika2-sudo/EEN1095-Low-Sensitivity-Digital-Filter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1654</Words>
  <Characters>9429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cp:lastModifiedBy>
  <cp:revision>20</cp:revision>
  <dcterms:created xsi:type="dcterms:W3CDTF">2013-12-23T23:15:00Z</dcterms:created>
  <dcterms:modified xsi:type="dcterms:W3CDTF">2026-06-04T19:30:00Z</dcterms:modified>
  <cp:category/>
</cp:coreProperties>
</file>